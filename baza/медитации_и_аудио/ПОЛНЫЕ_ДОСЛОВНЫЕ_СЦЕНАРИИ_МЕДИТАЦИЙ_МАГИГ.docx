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6"/>
        </w:rPr>
        <w:t>ПОЛНЫЕ ДОСЛОВНЫЕ ТЕКСТЫ ВСЕХ 3-Х АУДИОМЕДИТАЦИЙ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Посекундный трансовый хронометраж и тактильные дыхательные паузы (2–8 сек)</w:t>
        <w:br/>
        <w:t>Спикер: Федоров Анатолий Игоревич (Семейный психолог, гипнолог, проректор МАГиГ)</w:t>
      </w:r>
    </w:p>
    <w:p>
      <w:pPr>
        <w:spacing w:before="360" w:after="80"/>
      </w:pPr>
      <w:r>
        <w:rPr>
          <w:rFonts w:ascii="Calibri" w:hAnsi="Calibri"/>
          <w:b/>
          <w:color w:val="1F4E5B"/>
          <w:sz w:val="28"/>
        </w:rPr>
        <w:t>🎧 МЕДИТАЦИЯ 1: «ЭКСТРЕННОЕ ЗАЗЕМЛЕНИЕ: ВОЗВРАЩЕНИЕ ПОЧВЫ ПОД НОГАМИ»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ПАРАМЕТРЫ ЗАПИСИ (МЕДИТАЦИЯ 1)</w:t>
        <w:br/>
      </w:r>
      <w:r>
        <w:rPr>
          <w:rFonts w:ascii="Calibri" w:hAnsi="Calibri"/>
          <w:sz w:val="19"/>
        </w:rPr>
        <w:t>• Хронометраж начитки: 8:45 мин</w:t>
        <w:br/>
        <w:t>• Музыка: FlowMusic 432 Hz, Ре минор (Треки 1.1, 1.2, 1.3)</w:t>
        <w:br/>
        <w:t>• Темп: 65–70 слов/мин | Дыхательный ритм: Вдох 3с ➔ Пауза 2с ➔ Выдох 6с</w:t>
        <w:br/>
        <w:t>• Архитектура Косички: А1 (Дом и камин) ➔ Б1 (Корни в граните) ➔ В (Ядро: Океан и Маяк) ➔ Б2 (Сила земли) ➔ А2 (Угли и свобода)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1. НАЧАЛО НИТКИ А: ВХОД В ДОМ И СБРОС ТЯЖЕСТИ [00:00 – 01:30]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Сделай глубокий, мягкий вдох носом… [Пауза 3 сек]</w:t>
        <w:br/>
        <w:t>И с длинным, тёплым выдохом позволь своим глазам мягко закрыться… [Пауза 5 сек]</w:t>
        <w:br/>
        <w:br/>
        <w:t>Прямо сейчас тебе больше не нужно никуда спешить… [Пауза 3 сек]</w:t>
        <w:br/>
        <w:t>Ничего никому доказывать… [Пауза 3 сек]</w:t>
        <w:br/>
        <w:t>И ни с кем не нужно воевать… [Пауза 5 сек]</w:t>
        <w:br/>
        <w:br/>
        <w:t>Представь, что ты долго шёл сквозь сырой туман… сквозь чужой шум и чужие тревоги… [Пауза 4 сек]</w:t>
        <w:br/>
        <w:t>За спиной висел тяжёлый, промокший рюкзак, набитый чужими требованиями и камнями… [Пауза 4 сек]</w:t>
        <w:br/>
        <w:t>Почувствуй, как его лямки давили на твои плечи… [Пауза 4 сек]</w:t>
        <w:br/>
        <w:br/>
        <w:t>Но вот впереди показался старый, надёжный бревенчатый дом. [Пауза 3 сек]</w:t>
        <w:br/>
        <w:t>Ты переступаешь порог… и за тобой с мягким щелчком закрывается массивная дубовая дверь… [Пауза 4 сек]</w:t>
        <w:br/>
        <w:t>Плотные ставни наглухо закрывают тебя от ветра и дождя… [Пауза 4 сек]</w:t>
        <w:br/>
        <w:br/>
        <w:t>Сбрось этот рюкзак прямо у порога… [Пауза 3 сек]</w:t>
        <w:br/>
        <w:t>Послушай, как он с глухим, тяжёлым стуком падает на каменные плиты пола… [Пауза 5 сек]</w:t>
        <w:br/>
        <w:t>Твои плечи расправляются. Тяжесть осталась позади. [Пауза 4 сек]</w:t>
        <w:br/>
        <w:br/>
        <w:t>Ты проходишь вглубь комнаты, где в камине мерно потрескивают сухие поленья… разливая мягкое, живое янтарное тепло… [Пауза 4 сек]</w:t>
        <w:br/>
        <w:t>И опускаешься в глубокое, удобное кресло… [Пауза 6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2. ВХОД В НИТКУ Б: СТОПЫ И КОРНИ В ГРАНИТЕ [01:30 – 03:45]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…И сидя в этом кресле, глядя на тёплый огонь… ты чувствуешь, как твои стопы касаются пола… [Пауза 4 сек]</w:t>
        <w:br/>
        <w:t>Пол держит тебя абсолютно надёжно… неподвижно… спокойно… [Пауза 5 сек]</w:t>
        <w:br/>
        <w:br/>
        <w:t>И прямо сквозь доски пола от твоих стоп начинают прорастать сильные, гибкие, древние корни… [Пауза 5 сек]</w:t>
        <w:br/>
        <w:t>Словно ты — могучий вековой дуб, стоящий на этой земле сотни лет… [Пауза 5 сек]</w:t>
        <w:br/>
        <w:br/>
        <w:t>Корни легко уходят сквозь почву… глубже — в прохладную глину… [Пауза 4 сек]</w:t>
        <w:br/>
        <w:t>И врастают прямо в первозданный, монолитный гранит земных недр… [Пауза 6 сек]</w:t>
        <w:br/>
        <w:br/>
        <w:t>Они оплетают древние скалы, уходя на километры вниз… в самую глубину планеты… [Пауза 5 сек]</w:t>
        <w:br/>
        <w:t>Земля под тобой неподвижна… [Пауза 3 сек]</w:t>
        <w:br/>
        <w:t>Миллиарды тонн гранита держат тебя прямо сейчас… [Пауза 4 сек]</w:t>
        <w:br/>
        <w:t>Ты не можешь упасть… потому что соединён с самой крепкой опорой в этом мире… [Пауза 6 сек]</w:t>
        <w:br/>
        <w:br/>
        <w:t>И пока корни держат тебя в этой гранитной тишине… [Пауза 4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3. ВХОД В НИТКУ В: ГЛУБИНА ОКЕАНА И МАЯК (ЦЕНТР ТРАНСА) [03:45 – 05:45]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…Твоё внимание опускается в самую глубину тела… [Пауза 4 сек]</w:t>
        <w:br/>
        <w:t>Словно ты смотришь в глубину океана… [Пауза 4 сек]</w:t>
        <w:br/>
        <w:br/>
        <w:t>На самой поверхности может бушевать шторм… ветер может срывать пенные гребни волн — как тревожные мысли на поверхности ума… [Пауза 5 сек]</w:t>
        <w:br/>
        <w:t>Но если опуститься на глубину пятидесяти метров… [Пауза 3 сек]</w:t>
        <w:br/>
        <w:t>Там царит совершенный, вечный, кристальный покой… [Пауза 6 сек]</w:t>
        <w:br/>
        <w:t>Туда не доходит ни один порыв ветра… [Пауза 4 сек]</w:t>
        <w:br/>
        <w:t>Там лежит тяжёлый чугунный якорь, намертво удерживающий твою жизнь в тишине и безмятежности… [Пауза 6 сек]</w:t>
        <w:br/>
        <w:br/>
        <w:t>А в центре твоей груди, на высокой скале, стоит белый маяк… [Пауза 4 сек]</w:t>
        <w:br/>
        <w:t>С каждым ударом сердца в его фонаре ровно и спокойно горит тёплый огонь… [Пауза 5 сек]</w:t>
        <w:br/>
        <w:t>Он светит сквозь любые туманы и штормы… [Пауза 4 сек]</w:t>
        <w:br/>
        <w:t>Он напоминает: твой внутренний стержень цел… [Пауза 3 сек]</w:t>
        <w:br/>
        <w:t>Твой свет невозможно затушить чужими словами или поступками… [Пауза 4 сек]</w:t>
        <w:br/>
        <w:t>Ты проходил сквозь бури раньше… и ты точно знаешь, как быть спокойным прямо сейчас… [Пауза 7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4. ЗАКРЫТИЕ НИТКИ Б: ПОДЪЁМ СИЛЫ ЗЕМЛИ [05:45 – 07:00]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И чувствуя этот свет в груди и якорь покоя на глубине… [Пауза 4 сек]</w:t>
        <w:br/>
        <w:t>Ты снова ощущаешь, как от гранитных недр по сильным корням вверх поднимается густая, чистая сила земли… [Пауза 5 сек]</w:t>
        <w:br/>
        <w:br/>
        <w:t>Она заполняет твои стопы… [Пауза 3 сек]</w:t>
        <w:br/>
        <w:t>Поднимается по ногам… [Пауза 3 сек]</w:t>
        <w:br/>
        <w:t>Наполняет позвоночник ровной, монолитной стойкостью… [Пауза 4 сек]</w:t>
        <w:br/>
        <w:t>Расправляет плечи тихим и спокойным достоинством… [Пауза 5 сек]</w:t>
        <w:br/>
        <w:br/>
        <w:t>А все остатки напряжения, тревоги и чужой вины — навсегда уходят по корням в глубину земли, растворяясь без следа… [Пауза 6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5. ЗАКРЫТИЕ НИТКИ А: КАМИН И ПРИВАЛ [07:00 – 08:00]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И наполненный этой гранитной силой, ты снова чувствуешь тепло камина в лесном приюте… [Пауза 4 сек]</w:t>
        <w:br/>
        <w:t>Дрова прогорели до уютных, тлеющих рубиновых углей… [Пауза 4 сек]</w:t>
        <w:br/>
        <w:t>Они согревают твои ладони, лицо и грудь… [Пауза 4 сек]</w:t>
        <w:br/>
        <w:br/>
        <w:t>За крепкими дубовыми ставнями буря стихает. Шторм ушёл. [Пауза 4 сек]</w:t>
        <w:br/>
        <w:t>А сброшенный у порога тяжёлый рюкзак остался в прошлом — тебе больше не нужно нести чужую ношу. [Пауза 4 сек]</w:t>
        <w:br/>
        <w:t>Ты свободен… Ты дома… Ты у себя есть… [Пауза 6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6. ИНТЕГРАЦИЯ И ВОЗВРАЩЕНИЕ [08:00 – 08:45]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Сделай глубокий, свободный вдох носом… почувствуй свежесть в лёгких… [Пауза 3 сек]</w:t>
        <w:br/>
        <w:t>И сделай мягкий, долгий, заземляющий выдох… [Пауза 4 сек]</w:t>
        <w:br/>
        <w:br/>
        <w:t>Почувствуй ладони на коленях… [Пауза 2 сек]</w:t>
        <w:br/>
        <w:t>Надёжную спинку кресла… [Пауза 2 сек]</w:t>
        <w:br/>
        <w:t>Твёрдую землю под стопами… [Пауза 3 сек]</w:t>
        <w:br/>
        <w:br/>
        <w:t>Это убежище, эти гранитные корни, этот глубинный якорь и свет маяка — теперь сплетены воедино внутри тебя. Они остаются с тобой, когда ты открываешь глаза. [Пауза 4 сек]</w:t>
        <w:br/>
        <w:br/>
        <w:t>Пошевели пальцами рук… мягко потянись всем телом… сделай вдох… [Пауза 3 сек]</w:t>
        <w:br/>
        <w:t>И открой глаза. [Пауза 3 сек]</w:t>
        <w:br/>
        <w:br/>
        <w:t>Ты здесь. Ты спокоен. Земля надёжно держит тебя. Возвращайся в свой день хозяином своего состояния. [Музыкальное завершение — Пауза 6 сек]</w:t>
      </w:r>
    </w:p>
    <w:p>
      <w:pPr>
        <w:spacing w:before="360" w:after="80"/>
      </w:pPr>
      <w:r>
        <w:rPr>
          <w:rFonts w:ascii="Calibri" w:hAnsi="Calibri"/>
          <w:b/>
          <w:color w:val="1F4E5B"/>
          <w:sz w:val="28"/>
        </w:rPr>
        <w:t>🎧 МЕДИТАЦИЯ 2: «ЭМОЦИОНАЛЬНЫЙ ЩИТ: КАК НЕ ПРИНИМАТЬ ЧУЖУЮ ВИНУ»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ПАРАМЕТРЫ ЗАПИСИ (МЕДИТАЦИЯ 2)</w:t>
        <w:br/>
      </w:r>
      <w:r>
        <w:rPr>
          <w:rFonts w:ascii="Calibri" w:hAnsi="Calibri"/>
          <w:sz w:val="19"/>
        </w:rPr>
        <w:t>• Хронометраж начитки: 10:30 мин</w:t>
        <w:br/>
        <w:t>• Музыка: FlowMusic 528 Hz, До мажор (Треки 2.1, 2.2, 2.3, 2.4)</w:t>
        <w:br/>
        <w:t>• Темп: 60–65 слов/мин | Дыхательный ритм: Вдох 3с ➔ Пауза 2с ➔ Выдох 6с</w:t>
        <w:br/>
        <w:t>• Архитектура Косички: А1 (Поляна и круг) ➔ Б1 (Стеклянный купол и опадающие листья) ➔ В (Ядро: Зеркальный щит и возврат чужого) ➔ Б2 (Алмазный купол) ➔ А2 (Чистый горный воздух)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1. НАЧАЛО НИТКИ А: ПОЛЯНА И СВЯЩЕННЫЙ КРУГ [00:00 – 02:30]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Закрой глаза… [Пауза 3 сек]</w:t>
        <w:br/>
        <w:t>Сделай глубокий, свободный вдох… и длинный, освобождающий выдох… [Пауза 5 сек]</w:t>
        <w:br/>
        <w:br/>
        <w:t>Представь, что ты стоишь на высокой, залитой мягким утренним солнцем горной поляне… [Пауза 4 сек]</w:t>
        <w:br/>
        <w:t>Здесь тишина, кристально чистый воздух и абсолютная безопасность… [Пауза 5 сек]</w:t>
        <w:br/>
        <w:br/>
        <w:t>Очерти вокруг себя на расстоянии вытянутой руки ровный, священный круг… [Пауза 4 сек]</w:t>
        <w:br/>
        <w:t>Внутри этого круга — только ты. [Пауза 3 сек]</w:t>
        <w:br/>
        <w:t>Твоё тело… твои настоящие мысли… твоё достоинство и твоя жизнь. [Пауза 4 сек]</w:t>
        <w:br/>
        <w:t>Всё остальное — остаётся снаружи… [Пауза 6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2. ВХОД В НИТКУ Б: ПРОЗРАЧНЫЙ ЗАЩИТНЫЙ КУПОЛ [02:30 – 05:00]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…И пока ты стоишь в центре своего круга, представь, как по его границе мягко поднимается купол из прочного, прозрачного защитного стекла… [Пауза 5 сек]</w:t>
        <w:br/>
        <w:t>Сквозь него виден весь мир, но ничто чужое не может проникнуть внутрь… [Пауза 5 сек]</w:t>
        <w:br/>
        <w:br/>
        <w:t>Посмотри наружу: там, вдалеке, могут летать чужие обидные слова… крики… претензии… попытки вызвать чувство вины или задеть за живое… [Пауза 5 сек]</w:t>
        <w:br/>
        <w:br/>
        <w:t>Смотри, как эти слова подлетают к твоему куполу… [Пауза 3 сек]</w:t>
        <w:br/>
        <w:t>Мягко звякают о прозрачную поверхность… [Пауза 4 сек]</w:t>
        <w:br/>
        <w:t>Теряют всякую силу… и бессильно осыпаются вниз, на траву за пределами твоего круга… [Пауза 5 сек]</w:t>
        <w:br/>
        <w:t>Словно сухие осенние листья или невесомый пепел… [Пауза 4 сек]</w:t>
        <w:br/>
        <w:t>Они не могут коснуться твоей кожи… [Пауза 6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3. ВХОД В НИТКУ В: ЗЕРКАЛЬНЫЙ ЩИТ И ВОЗВРАТ ЧУЖОГО (ЯДРО) [05:00 – 07:30]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…И в самом центре твоего спокойствия ты поднимаешь лёгкий, идеально гладкий зеркальный щит… [Пауза 5 сек]</w:t>
        <w:br/>
        <w:t>Всё, что посылается в твою сторону из чужой боли, злости или слабости — мягко отражается от зеркальной глади и возвращается обратно к источнику… [Пауза 6 сек]</w:t>
        <w:br/>
        <w:br/>
        <w:t>Чужой срыв — это не твоя вина… [Пауза 3 сек]</w:t>
        <w:br/>
        <w:t>Чужой выбор — это чужая ответственность… [Пауза 4 сек]</w:t>
        <w:br/>
        <w:br/>
        <w:t xml:space="preserve">Скажи про себя спокойно и веско:  </w:t>
        <w:br/>
        <w:t>«То, что ты говоришь в запале — это не я… [Пауза 3 сек]</w:t>
        <w:br/>
        <w:t>Это твоя растерянность и твоя боль. Я оставляю её тебе… [Пауза 4 сек]</w:t>
        <w:br/>
        <w:t>А себе я оставляю моё достоинство, мою правду и мой покой»… [Пауза 7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4. ЗАКРЫТИЕ НИТКИ Б: АЛМАЗНАЯ КРЕПОСТЬ [07:30 – 09:00]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И с этими словами с твоих плеч окончательно спадает огромная чужая ноша… [Пауза 4 сек]</w:t>
        <w:br/>
        <w:t>Твой прозрачный купол становится монолитным, алмазным, сияющим спокойной уверенностью… [Пауза 5 сек]</w:t>
        <w:br/>
        <w:t>Дышать внутри него легко и свободно… [Пауза 4 сек]</w:t>
        <w:br/>
        <w:t>Твоя территория защищена навсегда… [Пауза 6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5. ЗАКРЫТИЕ НИТКИ А И ВЫХОД [09:00 – 10:30]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И наполненный этой защитой, ты снова стоишь на залитой солнцем горной поляне… [Пауза 4 сек]</w:t>
        <w:br/>
        <w:t>Ветер унёс все сухие листья и остатки чужих слов. Пространство чисто… [Пауза 4 сек]</w:t>
        <w:br/>
        <w:br/>
        <w:t>Сделай глубокий вдох горной свежести… и выдох облегчения… [Пауза 4 сек]</w:t>
        <w:br/>
        <w:t>Почувствуй крепость этой защиты. Она остаётся с тобой, когда ты открываешь глаза. [Пауза 3 сек]</w:t>
        <w:br/>
        <w:t>Потянись, улыбнись своей силе и открой глаза. [Музыкальное завершение — Пауза 6 сек]</w:t>
      </w:r>
    </w:p>
    <w:p>
      <w:pPr>
        <w:spacing w:before="360" w:after="80"/>
      </w:pPr>
      <w:r>
        <w:rPr>
          <w:rFonts w:ascii="Calibri" w:hAnsi="Calibri"/>
          <w:b/>
          <w:color w:val="1F4E5B"/>
          <w:sz w:val="28"/>
        </w:rPr>
        <w:t>🎧 МЕДИТАЦИЯ 3: «МОЯ НЕРУШИМАЯ ОПОРА: ВОЗВРАЩЕНИЕ СИЛЫ И ЦЕННОСТИ СЕБЯ»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ПАРАМЕТРЫ ЗАПИСИ (МЕДИТАЦИЯ 3)</w:t>
        <w:br/>
      </w:r>
      <w:r>
        <w:rPr>
          <w:rFonts w:ascii="Calibri" w:hAnsi="Calibri"/>
          <w:sz w:val="19"/>
        </w:rPr>
        <w:t>• Хронометраж начитки: 12:45 мин</w:t>
        <w:br/>
        <w:t>• Музыка: FlowMusic 963 Hz, Соль мажор (Треки 3.1, 3.2, 3.3, 3.4)</w:t>
        <w:br/>
        <w:t>• Темп: 55–60 слов/мин | Дыхательный ритм: Вдох 3с ➔ Пауза 2с ➔ Выдох 6с</w:t>
        <w:br/>
        <w:t>• Архитектура Косички: А1 (Река жизни и берег) ➔ Б1 (Золотой стержень оси) ➔ В (Ядро: Трон суверенитета и выбор себя) ➔ Б2 (Тепло золотой оси) ➔ А2 (Широкий горизонт)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1. НАЧАЛО НИТКИ А: РЕКА ЖИЗНИ И СВОЙ БЕРЕГ [00:00 – 03:00]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Закрой глаза… [Пауза 3 сек]</w:t>
        <w:br/>
        <w:t>Сделай самый свободный, глубокий вдох за весь сегодняшний день… и долгий выдох освобождения… [Пауза 5 сек]</w:t>
        <w:br/>
        <w:br/>
        <w:t>Представь великую, широкую реку жизни… [Пауза 4 сек]</w:t>
        <w:br/>
        <w:t>Долгое время ты плыл против течения, пытался спасать чужие лодки, заслуживал чужую любовь и забывал о себе… [Пауза 5 сек]</w:t>
        <w:br/>
        <w:br/>
        <w:t>Но сейчас твоя лодка мягко коснулась твёрдого, залитого солнцем песчаного берега… [Пауза 4 сек]</w:t>
        <w:br/>
        <w:t>Ты выходишь на свой собственный берег. [Пауза 3 сек]</w:t>
        <w:br/>
        <w:t>Земля под твоими ногами сухая, тёплая и прочная… [Пауза 6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2. ВХОД В НИТКУ Б: ЗОЛОТОЙ СТЕРЖЕНЬ ВНУТРИ [03:00 – 06:00]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…Ты распрямляешься во весь рост и чувствуешь прямую, стройную вертикаль своего тела… [Пауза 4 сек]</w:t>
        <w:br/>
        <w:t>От самого основания — вверх, через каждый позвонок — к самой макушке мягко сияет монолитный золотой стержень… [Пауза 6 сек]</w:t>
        <w:br/>
        <w:br/>
        <w:t>Это твоя глубинная внутренняя опора… [Пауза 3 сек]</w:t>
        <w:br/>
        <w:t>Её невозможно сломать предательством… [Пауза 3 сек]</w:t>
        <w:br/>
        <w:t>Её невозможно отнять уходом другого человека… [Пауза 4 сек]</w:t>
        <w:br/>
        <w:t>Она родилась вместе с тобой и останется с тобой навсегда… [Пауза 6 сек]</w:t>
        <w:br/>
        <w:br/>
        <w:t>Вспомни: сколько испытаний ты уже прошёл? Сколько раз казалось, что почва уходит, но ты поднимался и шёл дальше… [Пауза 5 сек]</w:t>
        <w:br/>
        <w:t>Вся эта мудрость и стойкость уже живут в этом золотом стержне… [Пауза 6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3. ВХОД В НИТКУ В: ТРОН СУВЕРЕНИТЕТА И ВЫБОР СЕБЯ (ЯДРО) [06:00 – 09:15]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…И в самом центре твоего существа наступает абсолютная зрелая тишина… [Пауза 5 сек]</w:t>
        <w:br/>
        <w:t>Ты больше не проситель… [Пауза 3 сек]</w:t>
        <w:br/>
        <w:t>Ты больше не стоишь с протянутой рукой за чужим одобрением или чужой верностью… [Пауза 5 сек]</w:t>
        <w:br/>
        <w:br/>
        <w:t>Ты занимаешь своё законное место в своей жизни — место взрослого, мудрого, достойного человека… [Пауза 6 сек]</w:t>
        <w:br/>
        <w:br/>
        <w:t>Положи обе ладони себе на грудь… почувствуй тепло своего центра… [Пауза 4 сек]</w:t>
        <w:br/>
        <w:t>И скажи себе самые главные слова: [Пауза 3 сек]</w:t>
        <w:br/>
        <w:t>«Я у себя есть… [Пауза 3 сек]</w:t>
        <w:br/>
        <w:t>Я выбираю себя… [Пауза 3 сек]</w:t>
        <w:br/>
        <w:t>Я достоин уважения, верности и счастья просто по праву своего рождения… [Пауза 5 сек]</w:t>
        <w:br/>
        <w:t>Я отпускаю всё, что отжило… [Пауза 3 сек]</w:t>
        <w:br/>
        <w:t>И я открыт для настоящей, чистой жизни на равных»… [Пауза 8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4. ЗАКРЫТИЕ НИТКИ Б: ТЕПЛО ЗОЛОТОЙ ОСИ [09:15 – 11:15]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И с этими словами золотой стержень вспыхивает глубоким, согревающим янтарным светом… [Пауза 5 сек]</w:t>
        <w:br/>
        <w:t>Тепло наполняет грудную клетку… расправляет плечи… снимает давний ком в горле… [Пауза 5 сек]</w:t>
        <w:br/>
        <w:t>На лице появляется спокойная, мудрая улыбка взрослого человека, который вернулся домой… [Пауза 6 сек]</w:t>
      </w:r>
    </w:p>
    <w:p>
      <w:pPr>
        <w:spacing w:before="240" w:after="40"/>
      </w:pPr>
      <w:r>
        <w:rPr>
          <w:rFonts w:ascii="Calibri" w:hAnsi="Calibri"/>
          <w:b/>
          <w:color w:val="0E6E5D"/>
          <w:sz w:val="24"/>
        </w:rPr>
        <w:t>5. ЗАКРЫТИЕ НИТКИ А И ВЫХОД [11:15 – 12:45]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И стоя на своём берегу, ты смотришь на широкий, ясный горизонт… [Пауза 4 сек]</w:t>
        <w:br/>
        <w:t>Река шумит позади, унося всё прошлое. Впереди — открытая, достойная дорога… [Пауза 5 сек]</w:t>
        <w:br/>
        <w:br/>
        <w:t>Сделай глубокий, торжественный вдох силы… и мягкий, свободный выдох… [Пауза 4 сек]</w:t>
        <w:br/>
        <w:t>Почувствуй ладони на груди. Твёрдость под ногами. Ясность в голове. [Пауза 3 сек]</w:t>
        <w:br/>
        <w:t>Эта нерушимая опора остаётся с тобой навсегда. [Пауза 3 сек]</w:t>
        <w:br/>
        <w:t>Потянись всем телом, улыбнись своей новой силе… и открой глаза. [Музыкальное завершение — Пауза 6 сек]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