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5B"/>
          <w:sz w:val="32"/>
        </w:rPr>
        <w:t>СЦЕНАРИЙ 3: «МЫ ВМЕСТЕ» (Маршрут family — семья и брак)</w:t>
      </w:r>
    </w:p>
    <w:p>
      <w:pPr>
        <w:spacing w:after="320"/>
        <w:jc w:val="center"/>
      </w:pPr>
      <w:r>
        <w:rPr>
          <w:rFonts w:ascii="Calibri" w:hAnsi="Calibri"/>
          <w:i/>
          <w:color w:val="555555"/>
          <w:sz w:val="22"/>
        </w:rPr>
        <w:t>Монументальный свод 4-х трансовых сессий по методу Анатолия Фёдорова (МАГиГ)</w:t>
        <w:br/>
        <w:t>Уроки 0, 3, 4 (15–18 мин) + Прикладной бонус (10 мин)</w:t>
        <w:br/>
        <w:t>Спикер: Федоров Анатолий Игоревич (Семейный психолог, гипнолог, проректор МАГиГ)</w:t>
      </w:r>
    </w:p>
    <w:p>
      <w:pPr>
        <w:spacing w:before="320" w:after="60"/>
      </w:pPr>
      <w:r>
        <w:rPr>
          <w:rFonts w:ascii="Calibri" w:hAnsi="Calibri"/>
          <w:b/>
          <w:color w:val="0E6E5D"/>
          <w:sz w:val="26"/>
        </w:rPr>
        <w:t>🎧 0.0. ВВОДНАЯ РЕСУРСНАЯ МЕДИТАЦИЯ: «ОСТРОВОК МИРА: СБРОС СЕМЕЙНОГО НАПРЯЖЕНИЯ» (Урок 0, 432 Hz)</w:t>
      </w:r>
    </w:p>
    <w:p>
      <w:pPr>
        <w:spacing w:before="80" w:after="160"/>
        <w:ind w:left="288"/>
      </w:pPr>
      <w:r>
        <w:rPr>
          <w:rFonts w:ascii="Calibri" w:hAnsi="Calibri"/>
          <w:sz w:val="19"/>
        </w:rPr>
        <w:t>🧠 ТЕРАПЕВТИЧЕСКИЙ ПАСПОРТ И ПСИХОЛОГИЧЕСКИЕ МИШЕНИ</w:t>
        <w:br/>
        <w:t>• Главная мишень: Снятие отчаяния и усталости после теста, выход из взаимных обвинений, первый шаг к восстановлению семейного тепла.</w:t>
        <w:br/>
        <w:t>• Соматический фокус: Ступенчатое расслабление, мягкая лесная поляна, сброс рюкзака обид в траву, свободное дыхание животом, расслабление воротниковой зоны.</w:t>
        <w:br/>
        <w:t>• Терапевтический результат: Обретение островка мира внутри себя: понимание, что за конфликтами живет потребность в принятии и любви.</w:t>
        <w:br/>
        <w:t>• Параметры начитки: Хронометраж 14–16 мин (~1100 слов) | Музыка FlowMusic 432 Hz, Ре минор | Мягкий гармонизирующий голос</w:t>
        <w:br/>
        <w:t>• Архитектура Косички: А1 (Солнечная лесная поляна, пение птиц, теплый ветер) ➔ Б1 (Сброс рюкзака обид в траву, мягкая земля под спиной) ➔ В (Ядро: Внутренний островок мира, истинное желание любви за маской ссор) ➔ Б2 (Золотистое тепло в сердце и ладонях) ➔ А2 (Защищенность леса, ясный горизонт)</w:t>
      </w:r>
    </w:p>
    <w:p>
      <w:pPr>
        <w:spacing w:after="280" w:line="300" w:lineRule="auto"/>
      </w:pPr>
      <w:r>
        <w:rPr>
          <w:rFonts w:ascii="Calibri" w:hAnsi="Calibri"/>
          <w:sz w:val="21"/>
        </w:rPr>
        <w:t>[Музыкальное вступление: мягкий, обволакивающий, гармонизирующий фон 432 Гц — Пауза 8 сек]</w:t>
        <w:br/>
        <w:br/>
        <w:t>Здравствуй. [Пауза 4 сек]</w:t>
        <w:br/>
        <w:t>Позволь себе расположиться так, чтобы твоему телу было по-настоящему свободно, удобно и спокойно. [Пауза 4 сек]</w:t>
        <w:br/>
        <w:t>И прежде всего просто помни: это время принадлежит только тебе. [Пауза 4 сек]</w:t>
        <w:br/>
        <w:t>Ты только что прошла тест... Ты увидела, сколько сил, нервов и душевного ресурса уходит на взаимные упреки, бытовые стычки, на это тягостное чувство одиночества вдвоем, когда в одном доме становится холодно и пусто. [Пауза 5 сек]</w:t>
        <w:br/>
        <w:t xml:space="preserve">И первое, что мне очень важно сказать тебе прямо сейчас: </w:t>
        <w:br/>
        <w:t>В этом нет твоей персональной вины. [Пауза 4 сек]</w:t>
        <w:br/>
        <w:t xml:space="preserve">Семья и долгие отношения — это живой организм, который проходит через кризисы, усталость и периоды охлаждения. </w:t>
        <w:br/>
        <w:t>То, что ты чувствуешь сейчас — это не крах. Это просто сигнал о том, что старые способы общения себя исчерпали, и пришло время позаботиться о себе, вернуть себе внутреннюю опору и тепло. [Пауза 5 сек]</w:t>
        <w:br/>
        <w:t>И прямо здесь ты можешь позволить себе на несколько минут выйти из этой изматывающей борьбы. Сложить оружие и просто глубоко выдохнуть. [Пауза 6 сек]</w:t>
        <w:br/>
        <w:br/>
        <w:t xml:space="preserve">Найди место, где тебя никто не потревожит. Отложи телефон. </w:t>
        <w:br/>
        <w:t>Убедись, что ты в тишине и безопасности. [Пауза 4 сек]</w:t>
        <w:br/>
        <w:t xml:space="preserve">Пусть эти минуты станут островком абсолютного мира для твоей души. </w:t>
        <w:br/>
        <w:t xml:space="preserve">Пространством, где тебе не нужно ничего доказывать, не нужно обороняться или оправдываться. </w:t>
        <w:br/>
        <w:t xml:space="preserve">Ты можешь сидеть, чувствуя надежную опору пола под стопами... А можешь облокотиться на спинку дивана или лечь. </w:t>
        <w:br/>
        <w:t>Позволь опоре бережно держать тебя. [Пауза 6 сек]</w:t>
        <w:br/>
        <w:br/>
        <w:t>Сделай один мягкий, свободный вдох носом... [Пауза 3 сек]</w:t>
        <w:br/>
        <w:t>И длинный, теплый, отпускающий выдох через полуоткрытые губы. [Пауза 5 сек]</w:t>
        <w:br/>
        <w:t xml:space="preserve">И пока этот выдох продолжается, почувствуй, как тяжесть прошедших дней начинает мягко стекать с твоего тела. </w:t>
        <w:br/>
        <w:t>С каждым вдохом и каждым выдохом расслабление наполняет тебя. [Пауза 5 сек]</w:t>
        <w:br/>
        <w:br/>
        <w:t xml:space="preserve">Разглаживается лоб. Уходят морщинки напряжения между бровями. </w:t>
        <w:br/>
        <w:t xml:space="preserve">Виски становятся легкими и прохладными. </w:t>
        <w:br/>
        <w:t xml:space="preserve">Мышцы вокруг глаз расслабляются, веки тяжелеют. </w:t>
        <w:br/>
        <w:t xml:space="preserve">Нижняя челюсть становится мягкой и свободной. Разомкни зубы. </w:t>
        <w:br/>
        <w:t xml:space="preserve">Именно здесь годами копились невысказанные обиды, проглоченные слова и сдержанное раздражение. </w:t>
        <w:br/>
        <w:t>Отпусти их. Пусть лицо станет спокойным, мягким и безмятежным. [Пауза 6 сек]</w:t>
        <w:br/>
        <w:br/>
        <w:t xml:space="preserve">Плечи плавно опускаются на сантиметр ниже, освобождая шею и воротниковую зону. </w:t>
        <w:br/>
        <w:t xml:space="preserve">Тяжелый груз семейного контроля и ответственности растворяется. </w:t>
        <w:br/>
        <w:t xml:space="preserve">Тепло течет по рукам... к локтям... к запястьям... в самые ладони. Ладони становятся мягкими и согреваются. </w:t>
        <w:br/>
        <w:t xml:space="preserve">Грудная клетка дышит свободно и просторно. Живот расслаблен. </w:t>
        <w:br/>
        <w:t xml:space="preserve">Волна покоя опускается по спине, к пояснице, бедрам и стопам. </w:t>
        <w:br/>
        <w:t>Дыхание находит свой природный, ровный ритм. Мысли плавно протекают мимо, как облака в тихий летний день. [Пауза 8 сек]</w:t>
        <w:br/>
        <w:br/>
        <w:t>[Нитка А1: Солнечная лесная поляна]</w:t>
        <w:br/>
        <w:t xml:space="preserve">И сквозь этот мягкий покой представь... что ты выходишь на тихую, залитую ласковым солнцем лесную поляну. </w:t>
        <w:br/>
        <w:t xml:space="preserve">Здесь цветут дикие травы, поют птицы, воздух напоен ароматом цветов, согретой хвои и свежести. </w:t>
        <w:br/>
        <w:t xml:space="preserve">Ты идешь босиком по мягкой, шелковистой траве. </w:t>
        <w:br/>
        <w:t xml:space="preserve">За твоими плечами висел тяжелый походный рюкзак, доверху набитый недавними ссорами, бытовыми обидами и взаимными претензиями. </w:t>
        <w:br/>
        <w:t xml:space="preserve">Ты останавливаешься посреди поляны, расстегиваешь лямки и с глубоким выдохом сбрасываешь этот рюкзак в траву. </w:t>
        <w:br/>
        <w:t xml:space="preserve">Он падает. Тебе больше не нужно нести этот груз в одиночку. </w:t>
        <w:br/>
        <w:t>Ты ложишься на теплую, нагретую солнцем траву, раскинув руки в стороны. [Пауза 8 сек]</w:t>
        <w:br/>
        <w:br/>
        <w:t>[Нитка Б1: Расслабление тела на земле]</w:t>
        <w:br/>
        <w:t xml:space="preserve">Почувствуй, как мягкая, живая земля бережно принимает твое тело. </w:t>
        <w:br/>
        <w:t xml:space="preserve">Она обнимает твою спину, плечи, руки. </w:t>
        <w:br/>
        <w:t xml:space="preserve">Она забирает всю горечь недавних споров, всю колкость, обиду и разочарование. </w:t>
        <w:br/>
        <w:t xml:space="preserve">Земля трансформирует любое напряжение в покой. </w:t>
        <w:br/>
        <w:t>Каждая мышца твоего тела становится мягкой, напитанной теплом и глубоким отдыхом. [Пауза 7 сек]</w:t>
        <w:br/>
        <w:br/>
        <w:t>[Нитка В: Ядро транса — Островок мира внутри]</w:t>
        <w:br/>
        <w:t xml:space="preserve">И в этой звенящей тишине леса осознай самое главное: </w:t>
        <w:br/>
        <w:t xml:space="preserve">За всеми бытовыми конфликтами, за хлопнувшими дверями и холодными взглядами — всегда прячется одно и то же простое человеческое желание. </w:t>
        <w:br/>
        <w:t xml:space="preserve">Желание быть услышанной. Быть принятой. Чувствовать себя ценной и любить. </w:t>
        <w:br/>
        <w:t xml:space="preserve">И этот островок мира, любви и тепла внутри тебя — абсолютно цел. </w:t>
        <w:br/>
        <w:t xml:space="preserve">Его невозможно разрушить бытом или усталостью. Он с тобой. </w:t>
        <w:br/>
        <w:t>И именно из этого внутреннего покоя, из любви к себе ты сможешь по-новому выстроить контакт и вернуть тепло в свой дом. [Пауза 8 сек]</w:t>
        <w:br/>
        <w:br/>
        <w:t>[Закрытие Б2: Золотое тепло в сердце]</w:t>
        <w:br/>
        <w:t xml:space="preserve">Мягкое золотистое тепло разливается в центре твоей груди. </w:t>
        <w:br/>
        <w:t xml:space="preserve">Оно согревает сердце, снимает ледяную скованность. </w:t>
        <w:br/>
        <w:t>Дышать легко, радостно и свободно. Внутри наступает глубокий, исцеляющий мир. [Пауза 7 сек]</w:t>
        <w:br/>
        <w:br/>
        <w:t>[Закрытие А2: Поляна и ясный горизонт]</w:t>
        <w:br/>
        <w:t xml:space="preserve">Ласковое солнце согревает твое лицо. </w:t>
        <w:br/>
        <w:t xml:space="preserve">Лес вокруг дарит чувство защиты, надежности и стабильности. </w:t>
        <w:br/>
        <w:t>Ты наполнена силами. Ты готова к бережным переменам. [Пауза 6 сек]</w:t>
        <w:br/>
        <w:br/>
        <w:t>[Выход]</w:t>
        <w:br/>
        <w:t>Сделай глубокий вдох, вбирая тепло и свежесть леса... [Пауза 3 сек]</w:t>
        <w:br/>
        <w:t>И спокойный, долгий выдох. [Пауза 4 сек]</w:t>
        <w:br/>
        <w:t xml:space="preserve">Пошевели пальцами рук и ног. </w:t>
        <w:br/>
        <w:t xml:space="preserve">Потянись всем телом, чувствуя легкость и обновление в каждой клетке. </w:t>
        <w:br/>
        <w:t xml:space="preserve">И открывай глаза. </w:t>
        <w:br/>
        <w:t>С возвращением. Впереди новый, теплый путь. [Музыкальное завершение — Пауза 8 сек]</w:t>
      </w:r>
    </w:p>
    <w:p>
      <w:pPr>
        <w:spacing w:before="320" w:after="60"/>
      </w:pPr>
      <w:r>
        <w:rPr>
          <w:rFonts w:ascii="Calibri" w:hAnsi="Calibri"/>
          <w:b/>
          <w:color w:val="0E6E5D"/>
          <w:sz w:val="26"/>
        </w:rPr>
        <w:t>🎧 3.1. МЕДИТАЦИЯ: «СБРОС БЫТОВОГО РАЗДРАЖЕНИЯ И ТАЯНИЕ ЛЬДА» (Урок 3, 528 Hz)</w:t>
      </w:r>
    </w:p>
    <w:p>
      <w:pPr>
        <w:spacing w:before="80" w:after="160"/>
        <w:ind w:left="288"/>
      </w:pPr>
      <w:r>
        <w:rPr>
          <w:rFonts w:ascii="Calibri" w:hAnsi="Calibri"/>
          <w:sz w:val="19"/>
        </w:rPr>
        <w:t>🧠 ТЕРАПЕВТИЧЕСКИЙ ПАСПОРТ И ПСИХОЛОГИЧЕСКИЕ МИШЕНИ</w:t>
        <w:br/>
        <w:t>• Главная мишень: Мягкое растворение бытовых обид, снятие защитного панциря претензий, переход от войны к бережному контакту.</w:t>
        <w:br/>
        <w:t>• Соматический фокус: Мягкое растрескивание и осыпание дневной суеты, теплое погружение в минеральные воды в лесу, расслабление жевательных мышц и плеч.</w:t>
        <w:br/>
        <w:t>• Терапевтический результат: Таяние льда вокруг сердца. Понимание закона сообщающихся сосудов: за бытовыми уколами партнера стоит усталость и нехватка тепла.</w:t>
        <w:br/>
        <w:t>• Параметры начитки: Хронометраж 15–18 мин (~1250 слов) | Музыка FlowMusic 528 Hz, До мажор | Мягкий исцеляющий голос</w:t>
        <w:br/>
        <w:t>• Архитектура Косички: А1 (Ночной сосновый бор и пар горячего минерального источника) ➔ Б1 (Погружение в целебную теплую воду, мягкая челюсть, невесомость) ➔ В (Ядро: Таяние ледяной корки сердца, закон сообщающихся сосудов, переход к уязвимости и теплу) ➔ Б2 (Невесомость и мягкость тела) ➔ А2 (Шерстяной пушистый плед на берегу под соснами)</w:t>
      </w:r>
    </w:p>
    <w:p>
      <w:pPr>
        <w:spacing w:after="280" w:line="300" w:lineRule="auto"/>
      </w:pPr>
      <w:r>
        <w:rPr>
          <w:rFonts w:ascii="Calibri" w:hAnsi="Calibri"/>
          <w:sz w:val="21"/>
        </w:rPr>
        <w:t>[Музыкальное вступление: мягкий, обволакивающий, целебный фон 528 Гц — Пауза 8 сек]</w:t>
        <w:br/>
        <w:br/>
        <w:t>Здравствуй. [Пауза 4 сек]</w:t>
        <w:br/>
        <w:t>Позволь себе расположиться так, чтобы тело почувствовало настоящую опору, безопасность и покой. [Пауза 4 сек]</w:t>
        <w:br/>
        <w:t xml:space="preserve">Это время принадлежит только тебе. </w:t>
        <w:br/>
        <w:t>Сделай мягкий вдох носом... [Пауза 3 сек]</w:t>
        <w:br/>
        <w:t>И длинный, теплый, отпускающий выдох. [Пауза 4 сек]</w:t>
        <w:br/>
        <w:br/>
        <w:t xml:space="preserve">Представь, как всё напряжение прошедшего дня, мелкие бытовые стычки, резкие интонации, колючие взгляды — начинают мягко осыпаться с твоих плеч, как сухие песчинки. </w:t>
        <w:br/>
        <w:t>Они падают вниз и растворяются без следа, освобождая твое живое дыхание. [Пауза 5 сек]</w:t>
        <w:br/>
        <w:br/>
        <w:t xml:space="preserve">Расслабляется лоб... виски. </w:t>
        <w:br/>
        <w:t xml:space="preserve">Глаза спокойно отдыхают под веками. </w:t>
        <w:br/>
        <w:t xml:space="preserve">Нижняя челюсть становится абсолютно мягкой и свободной. Зубы размыкаются. </w:t>
        <w:br/>
        <w:t xml:space="preserve">Плечи плавно опускаются чуть ниже, отдавая тяжесть прошедшего дня. </w:t>
        <w:br/>
        <w:t xml:space="preserve">Шея освобождается, а руки становятся теплыми и тяжелыми. </w:t>
        <w:br/>
        <w:t xml:space="preserve">Дыхание находит свой естественный, тихий, размеренный ритм. </w:t>
        <w:br/>
        <w:t>Мысли спокойно протекают мимо, как листья по тихой речной воде. [Пауза 7 сек]</w:t>
        <w:br/>
        <w:br/>
        <w:t>[Нитка А1: Ночной сосновый бор и термальный источник]</w:t>
        <w:br/>
        <w:t xml:space="preserve">И сквозь этот мягкий покой представь... что ты оказываешься в тихом, ночном хвойном лесу. </w:t>
        <w:br/>
        <w:t xml:space="preserve">Воздух здесь кристально чистый, прохладный, пахнет смолой, хвоей и влажным мхом. </w:t>
        <w:br/>
        <w:t xml:space="preserve">Над головой раскинулось высокое, бездонное звездное небо. </w:t>
        <w:br/>
        <w:t xml:space="preserve">Ты идешь босиком по мягкому ковру из сосновых иголок. Каждый шаг приятно заземляет и забирает суету. </w:t>
        <w:br/>
        <w:t xml:space="preserve">Впереди, среди темных стволов вековых сосен, поднимается клубящийся мягкий пар. </w:t>
        <w:br/>
        <w:t xml:space="preserve">Ты выходишь к природному минеральному источнику. </w:t>
        <w:br/>
        <w:t xml:space="preserve">Горячая целебная вода бьет из самых недр земли, храня первозданное подземное тепло. </w:t>
        <w:br/>
        <w:t>Ты медленно, бережно входишь в эту темную, шелковистую, согревающую воду. [Пауза 8 сек]</w:t>
        <w:br/>
        <w:br/>
        <w:t>[Нитка Б1: Погружение и снятие защитной брони]</w:t>
        <w:br/>
        <w:t xml:space="preserve">Теплая вода обнимает стопы, икры, колени... Ты плавно погружаешься по самую грудь. </w:t>
        <w:br/>
        <w:t xml:space="preserve">Эта горячая минеральная вода — как жидкий бархат. </w:t>
        <w:br/>
        <w:t xml:space="preserve">Почувствуй, как в этом тепле мягко растворяется вся мышечная броня. </w:t>
        <w:br/>
        <w:t xml:space="preserve">Жевательные мышцы — стальные тиски, в которых ты держала раздражение — разжимаются до конца. </w:t>
        <w:br/>
        <w:t xml:space="preserve">Нижняя челюсть тяжело и расслабленно отвисает. </w:t>
        <w:br/>
        <w:t xml:space="preserve">Тепло проникает в плечи и воротниковую зону. Свинцовый груз контроля стекает в воду и растворяется. </w:t>
        <w:br/>
        <w:t xml:space="preserve">Здесь не нужно держать оборону. Здесь не от кого защищаться. </w:t>
        <w:br/>
        <w:t>Ты можешь быть просто собой. [Пауза 8 сек]</w:t>
        <w:br/>
        <w:br/>
        <w:t>[Нитка В: Ядро транса — Таяние льда и Сообщающиеся сосуды]</w:t>
        <w:br/>
        <w:t xml:space="preserve">И теперь, в этой невесомости, обрати внимание на центр своей груди. </w:t>
        <w:br/>
        <w:t xml:space="preserve">Там, вокруг сердца, за дни споров и непонимания намерзла тонкая ледяная корочка обид. </w:t>
        <w:br/>
        <w:t xml:space="preserve">Позволь горячей целебной воде мягко коснуться этого льда. </w:t>
        <w:br/>
        <w:t>Почувствуй, как лед начинает истончаться и плавно таять. Капля за каплей. [Пауза 6 сек]</w:t>
        <w:br/>
        <w:br/>
        <w:t xml:space="preserve">Вспомни закон сообщающихся сосудов. </w:t>
        <w:br/>
        <w:t xml:space="preserve">Посмотри сквозь это тепло на своего партнера. </w:t>
        <w:br/>
        <w:t xml:space="preserve">Осознай простую и глубокую истину: </w:t>
        <w:br/>
        <w:t xml:space="preserve">За каждым его резким словом, за бытовой претензией или глухой стеной отчуждения прячется вовсе не желание сделать больно. </w:t>
        <w:br/>
        <w:t xml:space="preserve">За этим фасадом прячется обычная человеческая усталость. </w:t>
        <w:br/>
        <w:t xml:space="preserve">Страх оказаться непонятым, страх быть отвергнутым и крик о нехватке тепла. </w:t>
        <w:br/>
        <w:t xml:space="preserve">Его колючки — это паника замерзающего путника, который не знает, как согреться. </w:t>
        <w:br/>
        <w:t xml:space="preserve">И когда ты это видишь, потребность воевать исчезает. Ледяной щит тает без остатка. </w:t>
        <w:br/>
        <w:t>Вместо глухой обороны рождается живая, теплая уязвимость: вы не враги на поле боя, вы — два близких спутника у одного теплого очага. [Пауза 9 сек]</w:t>
        <w:br/>
        <w:br/>
        <w:t>[Закрытие Б2: Невесомость и покой]</w:t>
        <w:br/>
        <w:t xml:space="preserve">Твое тело становится абсолютно невесомым в теплой воде. </w:t>
        <w:br/>
        <w:t xml:space="preserve">Покой и мягкость проникают в каждую клеточку. </w:t>
        <w:br/>
        <w:t>Дыхание широкое, свободное и ровное. Внутри разливается тишина. [Пауза 7 сек]</w:t>
        <w:br/>
        <w:br/>
        <w:t>[Закрытие А2: Теплый плед на берегу]</w:t>
        <w:br/>
        <w:t xml:space="preserve">Ты неспешно выходишь на берег. Ночной воздух освежает, но внутри горит ровное, целительное тепло. </w:t>
        <w:br/>
        <w:t xml:space="preserve">Ты укутываешься в огромный, мягкий шерстяной плед. </w:t>
        <w:br/>
        <w:t xml:space="preserve">Запах хвои, ночная тишина, абсолютная безопасность. </w:t>
        <w:br/>
        <w:t>Ты наполнена миром и готова дарить это тепло в своей семье. [Пауза 7 сек]</w:t>
        <w:br/>
        <w:br/>
        <w:t>[Выход]</w:t>
        <w:br/>
        <w:t xml:space="preserve">Сделай глубокий вдох... мягкий выдох. </w:t>
        <w:br/>
        <w:t xml:space="preserve">Пошевели пальцами рук и ног. </w:t>
        <w:br/>
        <w:t xml:space="preserve">Сохрани эту мягкость в сердце и открывай глаза. </w:t>
        <w:br/>
        <w:t>Ты дома. [Музыкальное завершение — Пауза 8 сек]</w:t>
      </w:r>
    </w:p>
    <w:p>
      <w:pPr>
        <w:spacing w:before="320" w:after="60"/>
      </w:pPr>
      <w:r>
        <w:rPr>
          <w:rFonts w:ascii="Calibri" w:hAnsi="Calibri"/>
          <w:b/>
          <w:color w:val="0E6E5D"/>
          <w:sz w:val="26"/>
        </w:rPr>
        <w:t>🎧 3.2. МЕДИТАЦИЯ: «АМНИСТИЯ ОБИД И ЗАКРЫТИЕ СТАРЫХ СЧЕТОВ» (Урок 4, 432 Hz)</w:t>
      </w:r>
    </w:p>
    <w:p>
      <w:pPr>
        <w:spacing w:before="80" w:after="160"/>
        <w:ind w:left="288"/>
      </w:pPr>
      <w:r>
        <w:rPr>
          <w:rFonts w:ascii="Calibri" w:hAnsi="Calibri"/>
          <w:sz w:val="19"/>
        </w:rPr>
        <w:t>🧠 ТЕРАПЕВТИЧЕСКИЙ ПАСПОРТ И ПСИХОЛОГИЧЕСКИЕ МИШЕНИ</w:t>
        <w:br/>
        <w:t>• Главная мишень: Мягкое освобождение от груза прошлых обид, сожжение старых взаимных претензий, обретение чистого листа в отношениях.</w:t>
        <w:br/>
        <w:t>• Соматический фокус: Подъем по каменным ступеням, снятие гранитной тяжести с грудины, глубокий свободный вдох, тепло в ладонях от костра обновления.</w:t>
        <w:br/>
        <w:t>• Терапевтический результат: Амнистия прошлых ошибок ради собственной свободы. Получение чистого свитка для написания новой главы союза.</w:t>
        <w:br/>
        <w:t>• Параметры начитки: Хронометраж 15–18 мин (~1250 слов) | Музыка FlowMusic 432 Hz, Ре минор | Глубокий освобождающий голос</w:t>
        <w:br/>
        <w:t>• Архитектура Косички: А1 (Древний Зал Памяти в каменной библиотеке на вершине скалы) ➔ Б1 (Сдвиг и раскалывание плиты с груди, легкий кристальный вдох) ➔ В (Ядро: Амбарная книга долгов, выход на террасу и сожжение страниц в Костре Обновления) ➔ Б2 (Кристальная чистота в легких, тепло в ладонях) ➔ А2 (Новый чистый пергамент для новой главы любви)</w:t>
      </w:r>
    </w:p>
    <w:p>
      <w:pPr>
        <w:spacing w:after="280" w:line="300" w:lineRule="auto"/>
      </w:pPr>
      <w:r>
        <w:rPr>
          <w:rFonts w:ascii="Calibri" w:hAnsi="Calibri"/>
          <w:sz w:val="21"/>
        </w:rPr>
        <w:t>[Музыкальное вступление: глубокий, очищающий фон 432 Гц — Пауза 8 сек]</w:t>
        <w:br/>
        <w:br/>
        <w:t>Здравствуй. [Пауза 4 сек]</w:t>
        <w:br/>
        <w:t>Позволь себе расположиться свободно, удобно и спокойно. Закрой глаза. [Пауза 4 сек]</w:t>
        <w:br/>
        <w:t>Сделай медленный вдох... и мягкий, долгий, тягучий выдох. [Пауза 4 сек]</w:t>
        <w:br/>
        <w:t>Сегодня мы бережно и навсегда отпустим тени прошлого, чтобы освободить место для нового дыхания в твоей жизни. [Пауза 5 сек]</w:t>
        <w:br/>
        <w:br/>
        <w:t>[Нитка А1: Зал Памяти в каменной библиотеке на скале]</w:t>
        <w:br/>
        <w:t xml:space="preserve">Представь, что ты стоишь у подножия древней монолитной скалы. </w:t>
        <w:br/>
        <w:t xml:space="preserve">Вверх уходят широкие каменные ступени, вырубленные прямо в базальте века назад. </w:t>
        <w:br/>
        <w:t xml:space="preserve">Ты начинаешь неспешный, размеренный подъем. </w:t>
        <w:br/>
        <w:t xml:space="preserve">Каждый шаг дается легко и уверенно. С каждым шагом мелкая суета остается далеко внизу. </w:t>
        <w:br/>
        <w:t xml:space="preserve">Ты поднимаешься туда, где воздух становится кристально чистым, прозрачным и свежим. </w:t>
        <w:br/>
        <w:t xml:space="preserve">На самой вершине открываются массивные дубовые двери. </w:t>
        <w:br/>
        <w:t xml:space="preserve">Ты входишь в Зал Памяти — исполинскую полукруглую библиотеку. </w:t>
        <w:br/>
        <w:t>Вдоль каменных стен тянутся полки с бесконечными рядами старых фолиантов. Это архивы твоих воспоминаний. [Пауза 8 сек]</w:t>
        <w:br/>
        <w:br/>
        <w:t>[Нитка Б1: Освобождение грудной клетки от гранитной тяжести]</w:t>
        <w:br/>
        <w:t xml:space="preserve">Почувствуй, как на твоей грудине, прямо на солнечном сплетении, лежит невидимая, но тяжелая плита. </w:t>
        <w:br/>
        <w:t xml:space="preserve">Это груз старых обид: припоминания, невысказанные упреки, разочарования, затаенная горечь. </w:t>
        <w:br/>
        <w:t xml:space="preserve">Этот камень годами мешал тебе дышать полной грудью, заставляя зажиматься при каждом воспоминании. </w:t>
        <w:br/>
        <w:t xml:space="preserve">Подойди к массивному столу в центре зала. Положи на него руки. </w:t>
        <w:br/>
        <w:t xml:space="preserve">Сделай мощный, свободный вдох — и почувствуй, как эта плита сдвигается с твоей груди. </w:t>
        <w:br/>
        <w:t xml:space="preserve">Она соскальзывает и с грохотом раскалывается на каменном полу, рассыпаясь в пыль. </w:t>
        <w:br/>
        <w:t>Первый настоящий, глубокий вдох свободы наполняет твои легкие до самых краев. [Пауза 8 сек]</w:t>
        <w:br/>
        <w:br/>
        <w:t>[Нитка В: Ядро транса — Сожжение книги долгов в Костре Обновления]</w:t>
        <w:br/>
        <w:t xml:space="preserve">На столе перед тобой лежит она. Огромная амбарная книга в потертом кожаном переплете. </w:t>
        <w:br/>
        <w:t xml:space="preserve">Это книга взаимных долгов, претензий и припоминаний: «а ты тогда сказал...», «а я отдала больше...», «а ты не оценил...». Бесконечная бухгалтерия боли. </w:t>
        <w:br/>
        <w:t xml:space="preserve">Ты берешь этот тяжелый фолиант и выходишь на открытую каменную террасу. </w:t>
        <w:br/>
        <w:t xml:space="preserve">Там, в гигантской бронзовой чаше, горит и гудит первобытный Костер Обновления. </w:t>
        <w:br/>
        <w:br/>
        <w:t xml:space="preserve">Осознай: пока ты хранишь эти счета — ты сама сидишь в тюрьме обид, сторожа своего обидчика. </w:t>
        <w:br/>
        <w:t xml:space="preserve">Ты открываешь книгу и страница за страницей отпускаешь старые долги в огонь. </w:t>
        <w:br/>
        <w:t xml:space="preserve">Бумага мягко вспыхивает, превращаясь в легкий черный пепел, который подхватывает и уносит вечерний ветер. </w:t>
        <w:br/>
        <w:t xml:space="preserve">Сгорают старые ссоры, недопонимания, разочарования, взаимные счета. </w:t>
        <w:br/>
        <w:t xml:space="preserve">Ты бросаешь в огонь саму тяжелую обложку. Всё сгорает дотла. </w:t>
        <w:br/>
        <w:t xml:space="preserve">Произнеси про себя твердо и спокойно: </w:t>
        <w:br/>
        <w:t>«Я закрываю эту книгу. Я объявляю полную амнистию. Не ради оправдания чужих ошибок, а ради своей свободы и чистоты нашего союза. Счета закрыты навсегда». [Пауза 9 сек]</w:t>
        <w:br/>
        <w:br/>
        <w:t>[Закрытие Б2: Кристальная чистота в теле]</w:t>
        <w:br/>
        <w:t xml:space="preserve">Почувствуй кристальную, звенящую чистоту в груди. </w:t>
        <w:br/>
        <w:t xml:space="preserve">Твои легкие дышат свободно и широко. </w:t>
        <w:br/>
        <w:t>В ладонях пульсирует живое, согревающее тепло от огня. Прошлого больше нет в твоем теле. [Пауза 7 сек]</w:t>
        <w:br/>
        <w:br/>
        <w:t>[Закрытие А2: Чистый свиток союза]</w:t>
        <w:br/>
        <w:t xml:space="preserve">Ты возвращаешься в Зал Памяти. </w:t>
        <w:br/>
        <w:t xml:space="preserve">На столе вместо старой книги лежит новый, чистый свиток из тонкого пергамента. </w:t>
        <w:br/>
        <w:t xml:space="preserve">Он пахнет свежестью. На нем нет ни строчки. </w:t>
        <w:br/>
        <w:t>Это чистый лист для вашей новой главы отношений, которую вы начнете писать с чистого листа, без оглядки назад. [Пауза 7 сек]</w:t>
        <w:br/>
        <w:br/>
        <w:t>[Выход]</w:t>
        <w:br/>
        <w:t>Сделай глубокий вдох, ощущая легкость и обновление в сердце... [Пауза 3 сек]</w:t>
        <w:br/>
        <w:t>И спокойный выдох. [Пауза 4 сек]</w:t>
        <w:br/>
        <w:t>Пошевели пальцами. Открывай глаза, чувствуя свободу и силу. [Музыкальное завершение — Пауза 8 сек]</w:t>
      </w:r>
    </w:p>
    <w:p>
      <w:pPr>
        <w:spacing w:before="320" w:after="60"/>
      </w:pPr>
      <w:r>
        <w:rPr>
          <w:rFonts w:ascii="Calibri" w:hAnsi="Calibri"/>
          <w:b/>
          <w:color w:val="0E6E5D"/>
          <w:sz w:val="26"/>
        </w:rPr>
        <w:t>🎧 3.3. АУДИОПРАКТИКА: «ТАЕЖНАЯ ИЗБА И ВОЗВРАЩЕНИЕ ТЕПЛА В ПАРЕ» (Бонус 1, 528 Hz)</w:t>
      </w:r>
    </w:p>
    <w:p>
      <w:pPr>
        <w:spacing w:before="80" w:after="160"/>
        <w:ind w:left="288"/>
      </w:pPr>
      <w:r>
        <w:rPr>
          <w:rFonts w:ascii="Calibri" w:hAnsi="Calibri"/>
          <w:sz w:val="19"/>
        </w:rPr>
        <w:t>🧠 ТЕРАПЕВТИЧЕСКИЙ ПАСПОРТ И ПСИХОЛОГИЧЕСКИЕ МИШЕНИ</w:t>
        <w:br/>
        <w:t>• Главная мишень: Мягкое переключение из рабочего напряжения и социальной обороны в режим семейного уюта, нежности и доверия.</w:t>
        <w:br/>
        <w:t>• Соматический фокус: Щелчок замка двери, сброс промерзшей кольчуги роли, расслабление челюсти и плеч, глубокий выдох животом, раскрытые теплые ладони.</w:t>
        <w:br/>
        <w:t>• Терапевтический результат: Осознание «Дом — это место мира, мы на одной стороне, мы в одной лодке». Возвращение бережного и теплого контакта с близким.</w:t>
        <w:br/>
        <w:t>• Параметры начитки: Хронометраж 9–10 мин (~800 слов) | Музыка FlowMusic 528 Hz, До мажор</w:t>
        <w:br/>
        <w:t>• Архитектура Косички: А1 (Таежная изба) ➔ Б1 (Сброс кольчуги, щелчок замка) ➔ В (Ядро: «Дом — не поле боя») ➔ Б2 (Теплые ладони) ➔ А2 (Чай с чабрецом и теплый взгляд)</w:t>
      </w:r>
    </w:p>
    <w:p>
      <w:pPr>
        <w:spacing w:after="280" w:line="300" w:lineRule="auto"/>
      </w:pPr>
      <w:r>
        <w:rPr>
          <w:rFonts w:ascii="Calibri" w:hAnsi="Calibri"/>
          <w:sz w:val="21"/>
        </w:rPr>
        <w:t>[Музыкальное вступление: уютный, согревающий фон 528 Гц — Пауза 5 сек]</w:t>
        <w:br/>
        <w:br/>
        <w:t>Здравствуй. [Пауза 3 сек]</w:t>
        <w:br/>
        <w:t>Сделай спокойный, глубокий вдох... и мягко закрой глаза. [Пауза 4 сек]</w:t>
        <w:br/>
        <w:t xml:space="preserve">Услышь этот звук: мягкий, надежный щелчок замка входной двери. </w:t>
        <w:br/>
        <w:t>Дверь закрылась. И этим простым щелчком мгновенно отрезается весь агрессивный шум внешнего мира: пробки, рабочие задачи, требования и суета города. [Пауза 5 сек]</w:t>
        <w:br/>
        <w:br/>
        <w:t xml:space="preserve">Остановись в прихожей своего сознания. </w:t>
        <w:br/>
        <w:t xml:space="preserve">Почувствуй, как на твоих плечах надета тяжелая, промерзшая на ветру кольчуга социальной роли: добытчика, руководителя, стойкого защитника. </w:t>
        <w:br/>
        <w:t xml:space="preserve">Сделай длинный выдох — и мысленно расстегни пряжки этой брони. </w:t>
        <w:br/>
        <w:t xml:space="preserve">Позволь ей со звоном упасть на пол. </w:t>
        <w:br/>
        <w:t>Оставь ее за порогом. Дома она тебе не нужна. Здесь не от кого защищаться. [Пауза 6 сек]</w:t>
        <w:br/>
        <w:br/>
        <w:t>[Нитка А1: Таежная изба у печи]</w:t>
        <w:br/>
        <w:t xml:space="preserve">Ты переносишься в просторную, уютную бревенчатую избу в тихом сосновом лесу. </w:t>
        <w:br/>
        <w:t xml:space="preserve">Здесь горит мягкий медовый свет абажура. </w:t>
        <w:br/>
        <w:t xml:space="preserve">В каменной печи мерно потрескивают березовые дрова, разливая волны согревающего тепла. </w:t>
        <w:br/>
        <w:t xml:space="preserve">На столе дымится кружка с горячим чаем из чабреца и мяты. </w:t>
        <w:br/>
        <w:t xml:space="preserve">Ты садишься в глубокое, мягкое кресло. </w:t>
        <w:br/>
        <w:t xml:space="preserve">Плечи опускаются. Нижняя челюсть расслабляется, зубы размыкаются. </w:t>
        <w:br/>
        <w:t>Глубокий вдох животом — и длинный, теплый выдох, словно сбросила тяжелый рюкзак после долгой дороги. [Пауза 6 сек]</w:t>
        <w:br/>
        <w:br/>
        <w:t>[Нитка В: Ядро транса — Дом как место мира]</w:t>
        <w:br/>
        <w:t xml:space="preserve">И теперь вспомни: Дом — это не поле битвы. </w:t>
        <w:br/>
        <w:t xml:space="preserve">Посмотри на человека, который рядом с тобой. </w:t>
        <w:br/>
        <w:t xml:space="preserve">Здесь не нужно держать круговую оборону, не нужно доказывать свою правоту или меряться усталостью. </w:t>
        <w:br/>
        <w:t xml:space="preserve">Тот, кто напротив тебя — это не соперник. Это твой близкий, твой уставший спутник. Вы плывете в одной лодке. </w:t>
        <w:br/>
        <w:t xml:space="preserve">Представь, как вся вечерняя колючесть, сарказм, придирки и колкие интонации тают, как воск от огня. </w:t>
        <w:br/>
        <w:t>Ты снимаешь забрало и разрешаешь себе быть мягкой, уязвимой, ищущей тепла рядом с тем, кого выбрала. [Пауза 7 сек]</w:t>
        <w:br/>
        <w:br/>
        <w:t>[Закрытие Б2 &amp; А2: Теплые ладони и контакт]</w:t>
        <w:br/>
        <w:t xml:space="preserve">Твои ладони теплые, мягкие, раскрытые. Они готовы касаться, согревать и обнимать. </w:t>
        <w:br/>
        <w:t xml:space="preserve">Сердце бьется ровно, спокойно и глубоко. </w:t>
        <w:br/>
        <w:t xml:space="preserve">За окном тихо шумят вековые сосны, охраняя ваш покой. </w:t>
        <w:br/>
        <w:t xml:space="preserve">В руках — тепло кружки с чаем. А в сердце — благодарный, теплый, исцеляющий взгляд на близкого. </w:t>
        <w:br/>
        <w:t>Вы вместе. Вы справились. [Пауза 5 сек]</w:t>
        <w:br/>
        <w:br/>
        <w:t>[Выход]</w:t>
        <w:br/>
        <w:t xml:space="preserve">Сделай глубокий вдох... мягкий выдох. </w:t>
        <w:br/>
        <w:t xml:space="preserve">Потянись всем телом и открывай глаза. </w:t>
        <w:br/>
        <w:t>Добрый вечер. Время тепла и мира. [Музыкальное завершение — Пауза 6 сек]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