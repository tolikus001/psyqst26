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6"/>
        </w:rPr>
        <w:t>ПОЛНЫЙ СВОД ВСЕХ 10 АУДИОМЕДИТАЦИЙ ПО 4-М СЦЕНАРИЯМ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Генеральный студийный документ: терапевтический паспорт, метод «Косички Эриксона», посекундные паузы</w:t>
        <w:br/>
        <w:t>Спикер: Федоров Анатолий Игоревич (Семейный психолог, гипнолог, проректор МАГиГ)</w:t>
      </w:r>
    </w:p>
    <w:p>
      <w:pPr>
        <w:spacing w:before="360" w:after="80"/>
      </w:pPr>
      <w:r>
        <w:rPr>
          <w:rFonts w:ascii="Calibri" w:hAnsi="Calibri"/>
          <w:b/>
          <w:color w:val="1F4E5B"/>
          <w:sz w:val="28"/>
        </w:rPr>
        <w:t>🧭 СЦЕНАРИЙ 1: «Я ВЫБИРАЮ» (Маршрут partner — поиск и свидания)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1.1. МЕДИТАЦИЯ: «ОСТАНОВКА КАЧЕЛЕЙ И ВОЗВРАТ РЕСУРСА» (Урок 3, partner)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Снятие адреналиновой зависимости от эмоциональных качелей и идеализации недоступных партнеров.</w:t>
        <w:br/>
        <w:t>• Соматический фокус: Расслабление диафрагмального блока, снятие спазма в плечах и груди, заземление стоп.</w:t>
        <w:br/>
        <w:t>• Терапевтический результат: Разрыв связки «тревога = страсть». Способность выбирать спокойных, надежных партнеров без чувства «скуки».</w:t>
        <w:br/>
        <w:t>• Параметры начитки: 8:30 мин | Музыка FlowMusic 432 Hz, Ре минор | Дыхание 3-2-6</w:t>
        <w:br/>
        <w:t>• Архитектура Косички: А1 (Мастерская старинных часов) ➔ Б1 (Корни в граните) ➔ В (Ядро: Океанский штиль) ➔ Б2 (Подъем силы) ➔ А2 (Недвижный центр)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[Пауза 3 сек]</w:t>
        <w:br/>
        <w:t>Сделай глубокий, свободный вдох носом… и долгий, мягкий выдох ртом… [Пауза 5 сек]</w:t>
        <w:br/>
        <w:br/>
        <w:t>Ты долго раскачивался на эмоциональных качелях… от эйфории надежды — к ледяной пустоте ожидания… [Пауза 4 сек]</w:t>
        <w:br/>
        <w:t>Это забирало все твои силы… [Пауза 3 сек]</w:t>
        <w:br/>
        <w:br/>
        <w:t>Но прямо сейчас представь, что ты заходишь в тихую, залитую мягким светом старинную часовую мастерскую… [Пауза 4 сек]</w:t>
        <w:br/>
        <w:t>Огромный тяжелый маятник, который раскачивался из стороны в сторону, постепенно замедляет свой ход… [Пауза 5 сек]</w:t>
        <w:br/>
        <w:t>Его амплитуда становится всё меньше… [Пауза 3 сек]</w:t>
        <w:br/>
        <w:t>Меньше… [Пауза 2 сек]</w:t>
        <w:br/>
        <w:t>И замирает в идеальном, недвижном центре равновесия… [Пауза 6 сек]</w:t>
        <w:br/>
        <w:br/>
        <w:t>Почувствуй свои стопы на теплом деревянном полу… [Пауза 3 сек]</w:t>
        <w:br/>
        <w:t>От них в самую глубину земли уходят прочные корни… в гранитный монолит покоя… [Пауза 5 сек]</w:t>
        <w:br/>
        <w:t>Ты больше не зависишь от чужого ветра… [Пауза 3 сек]</w:t>
        <w:br/>
        <w:t>Центр тяжести внутри тебя. Ты на своей земле. [Пауза 6 сек]</w:t>
        <w:br/>
        <w:br/>
        <w:t>Сделай глубокий вдох… почувствуй возвращение своей энергии в грудь… [Пауза 4 сек]</w:t>
        <w:br/>
        <w:t>Выдохни с облегчением… и мягко открой глаза хозяином своего выбора. [Музыкальное завершение — Пауза 6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1.2. МЕДИТАЦИЯ: «НА СВОЕЙ ЗЕМЛЕ: НОВЫЙ ФИЛЬТР ВЫБОРА» (Урок 5, partner)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Ликвидация спасательства, выхода из детской позиции «выпрашивания любви».</w:t>
        <w:br/>
        <w:t>• Соматический фокус: Выравнивание оси позвоночника, тепло в ладонях, глубинная опора в тазу.</w:t>
        <w:br/>
        <w:t>• Терапевтический результат: Формирование четких границ и ценностей. Способность спокойно закрывать контакт при первых красных флагах.</w:t>
        <w:br/>
        <w:t>• Параметры начитки: 11:00 мин | Музыка FlowMusic 963 Hz, Соль мажор</w:t>
        <w:br/>
        <w:t>• Архитектура Косички: А1 (Собственное поместье) ➔ Б1 (Золотой стержень достоинства) ➔ В (Ядро: Внутренний страж у врат)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Сделай глубокий, торжественный вдох силы… и мягкий, освобождающий выдох… [Пауза 5 сек]</w:t>
        <w:br/>
        <w:br/>
        <w:t>Представь свои владения — широкую, залитую солнцем цветущую землю, окруженную надежными белыми стенами… [Пауза 5 сек]</w:t>
        <w:br/>
        <w:t>Это пространство твоей жизни, твоих ценностей и твоего покоя… [Пауза 4 сек]</w:t>
        <w:br/>
        <w:br/>
        <w:t>Вдоль твоего позвоночника ровно сияет золотая ось достоинства… [Пауза 4 сек]</w:t>
        <w:br/>
        <w:t>Тебе больше не нужно бегать за чужими повозками или выпрашивать внимание… [Пауза 4 сек]</w:t>
        <w:br/>
        <w:br/>
        <w:t>У врат твоего пространства стоит мудрый внутренний страж — твой новый фильтр выбора… [Пауза 4 сек]</w:t>
        <w:br/>
        <w:t>Сюда больше не войдет тот, кто приносит хаос, качели или холод… [Пауза 4 сек]</w:t>
        <w:br/>
        <w:t>Сюда открыт путь только для уважения, тепла и искренней взаимности… [Пауза 6 сек]</w:t>
        <w:br/>
        <w:br/>
        <w:t>Положи руку на сердце… Скажи себе: «Я выбираю тех, с кем спокойно. Я выбираю себя»… [Пауза 6 сек]</w:t>
        <w:br/>
        <w:t>Сделай глубокий вдох… потянись… и открой глаза с ясным взглядом в будущее. [Музыкальное завершение — Пауза 6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1.3. АУДИОНАСТРОЙКА: «СПОКОЙСТВИЕ И ДОСТОИНСТВО ПЕРЕД СВИДАНИЕМ» (Бонус 2, partner)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Снятие тревоги оценки, скованности и заискивания перед новым человеком.</w:t>
        <w:br/>
        <w:t>• Соматический фокус: Расслабление мимики, челюсти, глубокий брюшной вдох.</w:t>
        <w:br/>
        <w:t>• Терапевтический результат: Общение из взрослой исследовательской позиции: «подходит ли мне этот человек?» вместо «понравлюсь ли я ему?».</w:t>
        <w:br/>
        <w:t>• Параметры начитки: 6:00 мин | Музыка FlowMusic 528 Hz, До мажор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5 сек]</w:t>
        <w:br/>
        <w:br/>
        <w:t>Сделай медленный вдох… и плавный, заземляющий выдох… [Пауза 4 сек]</w:t>
        <w:br/>
        <w:t>Перед встречей отпусти любое желание понравиться или произвести впечатление… [Пауза 4 сек]</w:t>
        <w:br/>
        <w:br/>
        <w:t>Ты идешь не на экзамен. И не на кастинг. [Пауза 3 сек]</w:t>
        <w:br/>
        <w:t>Ты идешь просто посмотреть: подходит ли этот человек ТВОЕМУ миру… [Пауза 4 сек]</w:t>
        <w:br/>
        <w:br/>
        <w:t>Расправь плечи. Почувствуй тепло в ладонях и свободное дыхание в груди… [Пауза 4 сек]</w:t>
        <w:br/>
        <w:t>Твоя ценность неизменна, независимо от того, как пройдет эта встреча… [Пауза 5 сек]</w:t>
        <w:br/>
        <w:t>Будь собой. Говори спокойно. Держи контакт со своей опорой. [Пауза 4 сек]</w:t>
        <w:br/>
        <w:t>Вдох… выдох… и иди вперед с легким сердцем. [Музыкальное завершение — Пауза 5 сек]</w:t>
      </w:r>
    </w:p>
    <w:p>
      <w:pPr>
        <w:spacing w:before="360" w:after="80"/>
      </w:pPr>
      <w:r>
        <w:rPr>
          <w:rFonts w:ascii="Calibri" w:hAnsi="Calibri"/>
          <w:b/>
          <w:color w:val="1F4E5B"/>
          <w:sz w:val="28"/>
        </w:rPr>
        <w:t>🧭 СЦЕНАРИЙ 2: «Я ОСТАЮСЬ СОБОЙ» (Маршрут emotions — тревога и зависимость)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2.1. МЕДИТАЦИЯ: «ЭКСТРЕННОЕ ЗАЗЕМЛЕНИЕ: ВОЗВРАЩЕНИЕ ПОЧВЫ ПОД НОГАМИ» (Урок 3, emotions)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Снятие мысленной жвачки (руминаций), паники, когда партнер не отвечает или эмоционально отдалился.</w:t>
        <w:br/>
        <w:t>• Соматический фокус: Прорастание корней от стоп в гранит, замедление пульса, расслабление трапеций и шеи.</w:t>
        <w:br/>
        <w:t>• Терапевтический результат: Полный возврат внимания из чужой головы в собственное тело. Ощущение нерушимой безопасности.</w:t>
        <w:br/>
        <w:t>• Параметры начитки: 8:45 мин | Музыка FlowMusic 432 Hz, Ре минор | Дыхание 3-2-6</w:t>
        <w:br/>
        <w:t>• Архитектура Косички: А1 (Лесной дом и камин) ➔ Б1 (Корни в граните) ➔ В (Ядро: Океан 50м и Маяк) ➔ Б2 (Сила земли) ➔ А2 (Угли и привал)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Сделай глубокий, мягкий вдох носом… [Пауза 3 сек]</w:t>
        <w:br/>
        <w:t>И с длинным, тёплым выдохом позволь своим глазам мягко закрыться… [Пауза 5 сек]</w:t>
        <w:br/>
        <w:br/>
        <w:t>Прямо сейчас тебе больше не нужно никуда спешить… [Пауза 3 сек]</w:t>
        <w:br/>
        <w:t>Ничего никому доказывать… [Пауза 3 сек]</w:t>
        <w:br/>
        <w:t>И ни с кем не нужно воевать… [Пауза 5 сек]</w:t>
        <w:br/>
        <w:br/>
        <w:t>Представь, что за твоей спиной с мягким щелчком закрывается массивная дубовая дверь теплого лесного дома… [Пауза 4 сек]</w:t>
        <w:br/>
        <w:t>Сбрось тяжелый рюкзак с чужими тревогами прямо у порога… Послушай его глухой стук о камень… [Пауза 5 сек]</w:t>
        <w:br/>
        <w:t>Твои плечи расправляются. В камине потрескивают сухие поленья… [Пауза 4 сек]</w:t>
        <w:br/>
        <w:br/>
        <w:t>От твоих стоп сквозь доски пола прорастают древние, сильные корни дуба… прямо в монолитный гранит земных недр… [Пауза 6 сек]</w:t>
        <w:br/>
        <w:t>А в глубине тела, на глубине пятидесяти метров океана, царит вечный, кристальный штиль… где лежит нерушимый чугунный якорь… [Пауза 6 сек]</w:t>
        <w:br/>
        <w:t>В груди ровно горит свет белого маяка… [Пауза 5 сек]</w:t>
        <w:br/>
        <w:br/>
        <w:t>Сила земли поднимается по корням, заполняя тело монолитным спокойствием… [Пауза 5 сек]</w:t>
        <w:br/>
        <w:t>Ты дома. Ты у себя есть. Земля надежно держит тебя. [Пауза 5 сек]</w:t>
        <w:br/>
        <w:t>Вдох… выдох… Пошевели пальцами и открой глаза хозяином своего состояния. [Музыкальное завершение — Пауза 6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2.2. МЕДИТАЦИЯ: «ЭМОЦИОНАЛЬНЫЙ ЩИТ: КАК НЕ ПРИНИМАТЬ ЧУЖУЮ ВИНУ» (Урок 5, emotions)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Психологическая сепарация от чужих претензий, пассивной агрессии и попыток повесить вину.</w:t>
        <w:br/>
        <w:t>• Соматический фокус: Снятие спазма в горле, формирование тактильной защитной границы вокруг тела.</w:t>
        <w:br/>
        <w:t>• Терапевтический результат: Способность не вовлекаться в чужие эмоциональные срывы, сохранять достоинство и внутреннюю тишину.</w:t>
        <w:br/>
        <w:t>• Параметры начитки: 10:30 мин | Музыка FlowMusic 528 Hz, До мажор</w:t>
        <w:br/>
        <w:t>• Архитектура Косички: А1 (Горная поляна и круг) ➔ Б1 (Прозрачный купол и опадающие слова) ➔ В (Ядро: Зеркальный щит возврата)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Сделай глубокий вдох… и освобождающий выдох… [Пауза 5 сек]</w:t>
        <w:br/>
        <w:t>Ты стоишь на высокой, залитой утренним солнцем горной поляне… [Пауза 4 сек]</w:t>
        <w:br/>
        <w:br/>
        <w:t>Очерти вокруг себя круг на расстоянии вытянутой руки. По границе круга поднимается прочный прозрачный купол… [Пауза 5 сек]</w:t>
        <w:br/>
        <w:t>Смотри, как любые чужие упреки, претензии и попытки вызвать вину подлетают к куполу… мягко звякают… и осыпаются вниз сухими осенними листьями… [Пауза 6 сек]</w:t>
        <w:br/>
        <w:br/>
        <w:t>Подними легкий зеркальный щит… Чужой срыв — это не твоя вина. Чужая боль — это чужой выбор… [Пауза 5 сек]</w:t>
        <w:br/>
        <w:t>Скажи про себя: «Твои слова в запале — это не я. Я оставляю твою боль тебе, а себе оставляю моё достоинство и покой»… [Пауза 7 сек]</w:t>
        <w:br/>
        <w:br/>
        <w:t>Купол становится алмазным и сияющим. Пространство чисто… [Пауза 5 сек]</w:t>
        <w:br/>
        <w:t>Сделай глубокий вдох горного воздуха… и открой глаза в полной безопасности. [Музыкальное завершение — Пауза 6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2.3. АУДИОПРАКТИКА: «СНЯТИЕ ТРЕВОГИ ПРИ МОЛЧАНИИ ИЛИ ОТСТРАНЕНИИ ПАРТНЁРА» (Бонус 3, emotions)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Экстренная остановка компульсивных порывов писать/звонить/выяснять отношения при молчании в сети.</w:t>
        <w:br/>
        <w:t>• Соматический фокус: Прогревание солнечного сплетения ладонями, снятие дрожи в руках, ровный выдох.</w:t>
        <w:br/>
        <w:t>• Терапевтический результат: Разделение «его молчание — это его процесс, а не мой приговор». Возврат пульта от своего спокойствия.</w:t>
        <w:br/>
        <w:t>• Параметры начитки: 6:45 мин | Музыка FlowMusic 528 Hz, До мажор</w:t>
        <w:br/>
        <w:t>• Архитектура Косички: А1 (Тихая бухта в тумане) ➔ Б1 (Возврат пульта управления себе) ➔ В (Ядро: Отлив моря и стойкость берега)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4 сек]</w:t>
        <w:br/>
        <w:br/>
        <w:t xml:space="preserve">Положите телефон экраном вниз.  </w:t>
        <w:br/>
        <w:t>Прямо сейчас вам не нужно никому писать. Не нужно звонить. Не нужно ничего проверять или доказывать. [Пауза 4 сек]</w:t>
        <w:br/>
        <w:br/>
        <w:t xml:space="preserve">Всё, что сейчас происходит во внешнем мире, может подождать несколько минут.  </w:t>
        <w:br/>
        <w:t>Позвольте себе закрыть глаза… и просто почувствовать, как ваши стопы касаются пола, а тело находит надёжную опору на кресле или постели. [Пауза 4 сек]</w:t>
        <w:br/>
        <w:br/>
        <w:t>Сделайте глубокий, свободный вдох… и длинный, медленный, отпускающий выдох через слегка разомкнутые губы. [Пауза 5 сек]</w:t>
        <w:br/>
        <w:t>Я рядом. И в следующие несколько минут мы вернём вам вашу устойчивость. [Пауза 3 сек]</w:t>
        <w:br/>
        <w:br/>
        <w:t>Представьте себе древний, уединённый берег океана. Раннее утро. Над водой лежит густой туман — плотный, как влажный шёлк. [Пауза 4 сек]</w:t>
        <w:br/>
        <w:t>В этом тумане не видно горизонта. Но прямо под вами — не зыбкий песок, а монолитная, вековая скала. [Пауза 5 сек]</w:t>
        <w:br/>
        <w:br/>
        <w:t>Когда человек сталкивается с чужой тишиной, внутри часто вспыхивает тревожный импульс: заполнить пустоту любой ценой. Будто вы случайно отдали пульт управления своим сердцем в чужие руки. [Пауза 4 сек]</w:t>
        <w:br/>
        <w:t>Но прямо сейчас… сделайте вдох… и на выдохе представьте, как вы забираете этот пульт назад. [Пауза 4 сек]</w:t>
        <w:br/>
        <w:br/>
        <w:t>Вы разжимаете пальцы. Тяжёлый рюкзак тревожных догадок соскальзывает с ваших плеч на землю. [Пауза 5 сек]</w:t>
        <w:br/>
        <w:t>Чужое молчание… чужое отстранение — это не послание вам. Это пространство другого человека. [Пауза 5 сек]</w:t>
        <w:br/>
        <w:br/>
        <w:t>Когда море отступает во время отлива, берег не кричит ему вслед. Берег знает: отлив — это закон движения воды, а не дефект земли. [Пауза 6 сек]</w:t>
        <w:br/>
        <w:t>Его пауза не делает вас меньше. Ваша ценность — это солнце над облаками. [Пауза 5 сек]</w:t>
        <w:br/>
        <w:br/>
        <w:t>Тепло возвращается в ладони и грудь. В вас есть спокойная сила человека, умеющего выдерживать паузу. [Пауза 4 сек]</w:t>
        <w:br/>
        <w:t>Мягкий ветер разгоняет туман над бухтой. Открывается чистое, сияющее море. [Пауза 4 сек]</w:t>
        <w:br/>
        <w:t>Сделайте глубокий вдох… выдох… и откройте глаза. Вы дома. Внутри себя. [Музыкальное завершение — Пауза 5 сек]</w:t>
      </w:r>
    </w:p>
    <w:p>
      <w:pPr>
        <w:spacing w:before="360" w:after="80"/>
      </w:pPr>
      <w:r>
        <w:rPr>
          <w:rFonts w:ascii="Calibri" w:hAnsi="Calibri"/>
          <w:b/>
          <w:color w:val="1F4E5B"/>
          <w:sz w:val="28"/>
        </w:rPr>
        <w:t>🧭 СЦЕНАРИЙ 3: «МЫ ВМЕСТЕ» (Маршрут family — семейные кризисы и брак)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3.1. МЕДИТАЦИЯ: «СБРОС БЫТОВОГО РАЗДРАЖЕНИЯ И ТАЯНИЕ ЛЬДА» (Урок 3, family)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Снятие бытовой раздражительности, эмоциональной глухоты и взаимных уколов в браке.</w:t>
        <w:br/>
        <w:t>• Соматический фокус: Прогревание области сердца, расслабление жевательных мышц и окологлазных зон.</w:t>
        <w:br/>
        <w:t>• Терапевтический результат: Разрыв цикла «нападающий — убегающий». Способность видеть в партнере союзника, а не источник угрозы.</w:t>
        <w:br/>
        <w:t>• Параметры начитки: 8:00 мин | Музыка FlowMusic 528 Hz, До мажор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Сделай медленный, глубокий вдох… и длинный, теплый выдох… [Пауза 5 сек]</w:t>
        <w:br/>
        <w:t>За день накопилась усталость, мелкие бытовые уколы, колючие слова и напряжение в плечах… [Пауза 4 сек]</w:t>
        <w:br/>
        <w:br/>
        <w:t>Представь природный горячий минеральный источник среди тихого хвойного леса… [Пауза 4 сек]</w:t>
        <w:br/>
        <w:t>Ты погружаешься в эту целебную, теплую воду… [Пауза 4 сек]</w:t>
        <w:br/>
        <w:t>Почувствуй, как ледяная корка раздражения и глухих обид вокруг сердца начинает мягко таять… [Пауза 6 сек]</w:t>
        <w:br/>
        <w:br/>
        <w:t>Вода вымывает усталость из каждой клетки, из челюсти, из плеч, из груди… [Пауза 5 сек]</w:t>
        <w:br/>
        <w:t>Остается только чистое, спокойное тепло… [Пауза 4 сек]</w:t>
        <w:br/>
        <w:t>Ты видишь партнера не как врага, а как такого же уставшего человека, ищущего безопасности… [Пауза 5 сек]</w:t>
        <w:br/>
        <w:br/>
        <w:t>Наполнись этой мягкой силой… Сделай глубокий вдох… выдох… и возвращайся к общению с ясным, добрым сердцем. [Музыкальное завершение — Пауза 6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3.2. МЕДИТАЦИЯ: «АМНИСТИЯ ОБИД И ЗАКРЫТИЕ СТАРЫХ СЧЕТОВ» (Урок 4, family)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Освобождение от груза прошлых обид, припоминаний и скрытой семейной вендетты.</w:t>
        <w:br/>
        <w:t>• Соматический фокус: Освобождение грудины от чувства сдавленности, глубокое ровное дыхание.</w:t>
        <w:br/>
        <w:t>• Терапевтический результат: Эмоциональное обнуление старых долгов. Открытие пространства для нового диалога на равных.</w:t>
        <w:br/>
        <w:t>• Параметры начитки: 10:00 мин | Музыка FlowMusic 432 Hz, Ре минор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Дыши ровно и глубоко… [Пауза 5 сек]</w:t>
        <w:br/>
        <w:t>В памяти долго хранилась тяжелая книга старых обид, невыплаченных эмоциональных долгов и прошлых ссор… [Пауза 5 сек]</w:t>
        <w:br/>
        <w:br/>
        <w:t>Но носить этот груз дальше — значит разрушать собственное настоящее… [Пауза 4 сек]</w:t>
        <w:br/>
        <w:t>Представь перед собой чистый, яркий костер обновления… [Пауза 4 сек]</w:t>
        <w:br/>
        <w:br/>
        <w:t>Страница за страницей ты бросаешь старые счета и припоминания в огонь… [Пауза 5 сек]</w:t>
        <w:br/>
        <w:t>Смотри, как они вспыхивают золотым пламенем и превращаются в невесомый пепел, уносимый ветром… [Пауза 6 сек]</w:t>
        <w:br/>
        <w:t>Долги прощены. Счета закрыты. Прошлое осталось в прошлом… [Пауза 5 сек]</w:t>
        <w:br/>
        <w:br/>
        <w:t>В руках у тебя — чистый белый свиток для новой главы вашей близости на равных… [Пауза 5 сек]</w:t>
        <w:br/>
        <w:t>Сделай глубокий вдох свободы… улыбнись… и открой глаза. [Музыкальное завершение — Пауза 6 сек]</w:t>
      </w:r>
    </w:p>
    <w:p>
      <w:pPr>
        <w:spacing w:before="360" w:after="80"/>
      </w:pPr>
      <w:r>
        <w:rPr>
          <w:rFonts w:ascii="Calibri" w:hAnsi="Calibri"/>
          <w:b/>
          <w:color w:val="1F4E5B"/>
          <w:sz w:val="28"/>
        </w:rPr>
        <w:t>🧭 СЦЕНАРИЙ 4: «ТОЧКА ОПОРЫ» (Маршрут crisis — острый шторм и измена)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4.1. SOS-ПРАКТИКА: «ЭКСТРЕННОЕ КУПИРОВАНИЕ ПАНИКИ И ШОКА» (Урок 1, crisis)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Экстренная остановка травматического шока, истерики, ступора при внезапном разрыве/измене.</w:t>
        <w:br/>
        <w:t>• Соматический фокус: Ладони на груди, восстановление парасимпатического дыхания (вдох 3с, выдох 6с).</w:t>
        <w:br/>
        <w:t>• Терапевтический результат: Заморозка импульсивных разрушительных действий. Мораторий 14 дней на любые резкие решения.</w:t>
        <w:br/>
        <w:t>• Параметры начитки: 6:30 мин | Музыка FlowMusic 432 Hz, Ре минор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5 сек]</w:t>
        <w:br/>
        <w:br/>
        <w:t>Положи обе ладони на грудь… Почувствуй физическое прикосновение своих рук к телу… [Пауза 4 сек]</w:t>
        <w:br/>
        <w:t>Сделай вдох на 3 счета: один… два… три… [Пауза 2 сек]</w:t>
        <w:br/>
        <w:t>И долгий выдох на 6 счетов: один… два… три… четыре… пять… шесть… [Пауза 4 сек]</w:t>
        <w:br/>
        <w:br/>
        <w:t>Земля вокруг может казаться расколотой, но прямо сейчас ТЫ В БЕЗОПАСНОСТИ. [Пауза 4 сек]</w:t>
        <w:br/>
        <w:t>Твоё сердце бьется. Твоё тело живет. Ты дышишь. [Пауза 4 сек]</w:t>
        <w:br/>
        <w:br/>
        <w:t>Не принимай никаких решений прямо сейчас. Объяви мораторий на любые выводы в шторме… [Пауза 5 сек]</w:t>
        <w:br/>
        <w:t>Ты находишься в надежном гранитном убежище. Шторм бушует снаружи, но внутри тебя есть нерушимое ядро жизни… [Пауза 6 сек]</w:t>
        <w:br/>
        <w:t>Ты справишься. Шаг за шагом. Ты у себя есть. [Пауза 4 сек]</w:t>
        <w:br/>
        <w:t>Вдох… выдох… Почувствуй опору под ногами и открой глаза. [Музыкальное завершение — Пауза 5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4"/>
        </w:rPr>
        <w:t>🎧 4.2. МЕДИТАЦИЯ: «МОЯ НЕРУШИМАЯ ОПОРА: СУВЕРЕНИТЕТ И ЦЕННОСТЬ СЕБЯ» (Урок 5, crisis)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</w:t>
        <w:br/>
      </w:r>
      <w:r>
        <w:rPr>
          <w:rFonts w:ascii="Calibri" w:hAnsi="Calibri"/>
          <w:sz w:val="19"/>
        </w:rPr>
        <w:t>• Психологическая мишень: Восстановление базового права на жизнь и счастье после предательства или краха отношений.</w:t>
        <w:br/>
        <w:t>• Соматический фокус: Активация центрального золотого стержня вдоль позвоночника, расправление плеч.</w:t>
        <w:br/>
        <w:t>• Терапевтический результат: Возврат в позицию хозяина своей судьбы, способного сделать осознанный выбор будущего.</w:t>
        <w:br/>
        <w:t>• Параметры начитки: 12:45 мин | Музыка FlowMusic 963 Hz, Соль мажор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Сделай самый глубокий, свободный вдох и выдох освобождения… [Пауза 5 сек]</w:t>
        <w:br/>
        <w:t>Ты переплыл великую бурную реку и выходишь на свой собственный, залитый солнцем песчаный берег… [Пауза 5 сек]</w:t>
        <w:br/>
        <w:br/>
        <w:t>От самого основания через весь позвоночник сияет монолитный золотой стержень нерушимой опоры… [Пауза 6 сек]</w:t>
        <w:br/>
        <w:t>Его невозможно сломать предательством. Его невозможно отнять уходом другого… [Пауза 5 сек]</w:t>
        <w:br/>
        <w:br/>
        <w:t>Ты занимаешь место зрелого суверена в своей жизни… [Пауза 4 сек]</w:t>
        <w:br/>
        <w:t>Скажи себе: «Я у себя есть. Я выбираю себя. Я достоин счастья и уважения по праву рождения»… [Пауза 7 сек]</w:t>
        <w:br/>
        <w:br/>
        <w:t>Золотое тепло наполняет тело, расправляет плечи и дарит ясный взгляд на открытый горизонт… [Пауза 6 сек]</w:t>
        <w:br/>
        <w:t>Сделай глубокий вдох силы… выдох… и открой глаза хозяином своей судьбы. [Музыкальное завершение — Пауза 6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