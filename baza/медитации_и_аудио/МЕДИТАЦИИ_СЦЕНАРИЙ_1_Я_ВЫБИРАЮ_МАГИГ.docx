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5B"/>
          <w:sz w:val="32"/>
        </w:rPr>
        <w:t>СЦЕНАРИЙ 1: «Я ВЫБИРАЮ» (Маршрут partner — поиск и свидания)</w:t>
      </w:r>
    </w:p>
    <w:p>
      <w:pPr>
        <w:spacing w:after="320"/>
        <w:jc w:val="center"/>
      </w:pPr>
      <w:r>
        <w:rPr>
          <w:rFonts w:ascii="Calibri" w:hAnsi="Calibri"/>
          <w:i/>
          <w:color w:val="555555"/>
          <w:sz w:val="22"/>
        </w:rPr>
        <w:t>Полные тексты глубоких гипнотических сессий и трансовых аудиопрактик</w:t>
        <w:br/>
        <w:t>Спикер: Федоров Анатолий Игоревич (Семейный психолог, гипнолог, проректор МАГиГ)</w:t>
      </w:r>
    </w:p>
    <w:p>
      <w:pPr>
        <w:spacing w:before="280" w:after="40"/>
      </w:pPr>
      <w:r>
        <w:rPr>
          <w:rFonts w:ascii="Calibri" w:hAnsi="Calibri"/>
          <w:b/>
          <w:color w:val="0E6E5D"/>
          <w:sz w:val="26"/>
        </w:rPr>
        <w:t>🎧 1.1. МЕДИТАЦИЯ: «ОСТАНОВКА КАЧЕЛЕЙ И ВОЗВРАТ РЕСУРСА» (Урок 3)</w:t>
      </w:r>
    </w:p>
    <w:p>
      <w:pPr>
        <w:spacing w:before="80" w:after="160"/>
        <w:ind w:left="288"/>
      </w:pPr>
      <w:r>
        <w:rPr>
          <w:rFonts w:ascii="Calibri" w:hAnsi="Calibri"/>
          <w:b/>
          <w:color w:val="C0392B"/>
          <w:sz w:val="20"/>
        </w:rPr>
        <w:t>🧠 ТЕРАПЕВТИЧЕСКИЙ ПАСПОРТ И ПСИХОЛОГИЧЕСКИЕ МИШЕНИ</w:t>
        <w:br/>
      </w:r>
      <w:r>
        <w:rPr>
          <w:rFonts w:ascii="Calibri" w:hAnsi="Calibri"/>
          <w:sz w:val="19"/>
        </w:rPr>
        <w:t>• Главная мишень: Снятие дофаминово-адреналиновой зависимости от «эмоциональных качелей» (горячо/холодно) и идеализации недоступных партнеров.</w:t>
        <w:br/>
        <w:t>• Соматический фокус: Расслабление диафрагмального блока («бабочки в животе»), снятие мышечного панциря в плечах и груди, заземление стоп.</w:t>
        <w:br/>
        <w:t>• Терапевтический результат: Разрыв связки «тревога = страсть». Возврат энергии из фантазий о недоступном человеке в тело. Способность выбирать спокойных партнеров без чувства скуки.</w:t>
        <w:br/>
        <w:t>• Параметры начитки: Хронометраж 8:30 мин | Музыка FlowMusic 432 Hz, Ре минор | Дыхательный ритм 3-2-6</w:t>
        <w:br/>
        <w:t>• Архитектура Косички: А1 (Мастерская старинных часов) ➔ Б1 (Корни в граните) ➔ В (Ядро: Океанский штиль и якорь) ➔ Б2 (Подъем силы земли) ➔ А2 (Недвижный центр равновесия)</w:t>
      </w:r>
    </w:p>
    <w:p>
      <w:pPr>
        <w:spacing w:after="240" w:line="300" w:lineRule="auto"/>
      </w:pPr>
      <w:r>
        <w:rPr>
          <w:rFonts w:ascii="Calibri" w:hAnsi="Calibri"/>
          <w:sz w:val="21"/>
        </w:rPr>
        <w:t>[Музыкальное вступление — Пауза 6 сек]</w:t>
        <w:br/>
        <w:br/>
        <w:t>Сделай глубокий, мягкий вдох носом… [Пауза 3 сек]</w:t>
        <w:br/>
        <w:t>И с длинным, тёплым выдохом позволь своим глазам мягко закрыться… [Пауза 5 сек]</w:t>
        <w:br/>
        <w:br/>
        <w:t>Прямо сейчас тебе больше не нужно никуда спешить… [Пауза 3 сек]</w:t>
        <w:br/>
        <w:t>Ничего никому доказывать… [Пауза 3 сек]</w:t>
        <w:br/>
        <w:t>И ни с кем не нужно воевать… [Пауза 5 сек]</w:t>
        <w:br/>
        <w:br/>
        <w:t>Ты долго раскачивался на эмоциональных качелях… от эйфории надежды — к ледяной пустоте ожидания… [Пауза 4 сек]</w:t>
        <w:br/>
        <w:t>Это забирало все твои силы… [Пауза 3 сек]</w:t>
        <w:br/>
        <w:br/>
        <w:t>Но прямо сейчас представь, что ты заходишь в тихую, залитую мягким светом старинную часовую мастерскую… [Пауза 4 сек]</w:t>
        <w:br/>
        <w:t>Огромный тяжелый маятник, который раскачивался из стороны в сторону, постепенно замедляет свой ход… [Пауза 5 сек]</w:t>
        <w:br/>
        <w:t>Его амплитуда становится всё меньше… [Пауза 3 сек]</w:t>
        <w:br/>
        <w:t>Меньше… [Пауза 2 сек]</w:t>
        <w:br/>
        <w:t>И замирает в идеальном, недвижном центре равновесия… [Пауза 6 сек]</w:t>
        <w:br/>
        <w:br/>
        <w:t>Почувствуй свои стопы на теплом деревянном полу… [Пауза 3 сек]</w:t>
        <w:br/>
        <w:t>От них в самую глубину земли уходят прочные корни… в гранитный монолит покоя… [Пауза 5 сек]</w:t>
        <w:br/>
        <w:t>Земля под тобой неподвижна… [Пауза 3 сек]</w:t>
        <w:br/>
        <w:t>Ты больше не зависишь от чужого ветра… [Пауза 3 сек]</w:t>
        <w:br/>
        <w:br/>
        <w:t>А в самой глубине тела царит совершенный покой — как на глубине океана, где лежит тяжелый якорь твоей устойчивости… [Пауза 6 сек]</w:t>
        <w:br/>
        <w:t>Центр тяжести внутри тебя. Ты на своей земле. [Пауза 5 сек]</w:t>
        <w:br/>
        <w:br/>
        <w:t>Сила земли поднимается по корням, наполняя тело плотной и спокойной уверенностью… [Пауза 5 сек]</w:t>
        <w:br/>
        <w:t>Сделай глубокий вдох… почувствуй возвращение своей энергии в грудь… [Пауза 4 сек]</w:t>
        <w:br/>
        <w:t>Выдохни с облегчением… и мягко открой глаза хозяином своего выбора. [Музыкальное завершение — Пауза 6 сек]</w:t>
      </w:r>
    </w:p>
    <w:p>
      <w:pPr>
        <w:spacing w:before="280" w:after="40"/>
      </w:pPr>
      <w:r>
        <w:rPr>
          <w:rFonts w:ascii="Calibri" w:hAnsi="Calibri"/>
          <w:b/>
          <w:color w:val="0E6E5D"/>
          <w:sz w:val="26"/>
        </w:rPr>
        <w:t>🎧 1.2. МЕДИТАЦИЯ: «НА СВОЕЙ ЗЕМЛЕ: НОВЫЙ ФИЛЬТР ВЫБОРА» (Урок 5)</w:t>
      </w:r>
    </w:p>
    <w:p>
      <w:pPr>
        <w:spacing w:before="80" w:after="160"/>
        <w:ind w:left="288"/>
      </w:pPr>
      <w:r>
        <w:rPr>
          <w:rFonts w:ascii="Calibri" w:hAnsi="Calibri"/>
          <w:b/>
          <w:color w:val="C0392B"/>
          <w:sz w:val="20"/>
        </w:rPr>
        <w:t>🧠 ТЕРАПЕВТИЧЕСКИЙ ПАСПОРТ И ПСИХОЛОГИЧЕСКИЕ МИШЕНИ</w:t>
        <w:br/>
      </w:r>
      <w:r>
        <w:rPr>
          <w:rFonts w:ascii="Calibri" w:hAnsi="Calibri"/>
          <w:sz w:val="19"/>
        </w:rPr>
        <w:t>• Главная мишень: Ликвидация синдрома «спасательства», выхода из детской позиции «выпрашивания любви» и зависимости от чужого одобрения.</w:t>
        <w:br/>
        <w:t>• Соматический фокус: Выравнивание центральной оси позвоночника, ощущение плотной опоры в тазу и стопах, расправление грудной клетки.</w:t>
        <w:br/>
        <w:t>• Терапевтический результат: Формирование четких внутренних границ (зеленые и красные флаги). Выход из позиции «просителя» в позицию суверенного взрослого хозяина своей жизни.</w:t>
        <w:br/>
        <w:t>• Параметры начитки: Хронометраж 11:00 мин | Музыка FlowMusic 963 Hz, Соль мажор</w:t>
        <w:br/>
        <w:t>• Архитектура Косички: А1 (Собственное поместье/земля) ➔ Б1 (Золотой стержень достоинства) ➔ В (Ядро: Внутренний страж у врат) ➔ Б2 (Тепло золотой оси) ➔ А2 (Широкий горизонт)</w:t>
      </w:r>
    </w:p>
    <w:p>
      <w:pPr>
        <w:spacing w:after="240" w:line="300" w:lineRule="auto"/>
      </w:pPr>
      <w:r>
        <w:rPr>
          <w:rFonts w:ascii="Calibri" w:hAnsi="Calibri"/>
          <w:sz w:val="21"/>
        </w:rPr>
        <w:t>[Музыкальное вступление — Пауза 6 сек]</w:t>
        <w:br/>
        <w:br/>
        <w:t>Закрой глаза… Сделай глубокий, торжественный вдох силы… и мягкий, освобождающий выдох… [Пауза 5 сек]</w:t>
        <w:br/>
        <w:br/>
        <w:t>Представь свои владения — широкую, залитую солнцем цветущую землю, окруженную надежными белыми стенами… [Пауза 5 сек]</w:t>
        <w:br/>
        <w:t>Это пространство твоей жизни, твоих ценностей, твоего достоинства и твоего покоя… [Пауза 4 сек]</w:t>
        <w:br/>
        <w:br/>
        <w:t>Вдоль твоего позвоночника ровно и мощно сияет монолитный золотой стержень… [Пауза 5 сек]</w:t>
        <w:br/>
        <w:t>Тебе больше не нужно бегать за чужими повозками или выпрашивать внимание… [Пауза 4 сек]</w:t>
        <w:br/>
        <w:t>Ты прочно стоишь на своей земле… [Пауза 4 сек]</w:t>
        <w:br/>
        <w:br/>
        <w:t>У врат твоего пространства стоит мудрый внутренний страж — твой новый фильтр выбора… [Пауза 4 сек]</w:t>
        <w:br/>
        <w:t>Сюда больше не войдет тот, кто приносит хаос, качели, холод или манипуляции… [Пауза 5 сек]</w:t>
        <w:br/>
        <w:t>Сюда открыт путь только для уважения, верности, тепла и искренней взаимности на равных… [Пауза 6 сек]</w:t>
        <w:br/>
        <w:br/>
        <w:t>Положи руку на сердце… почувствуй тепло своего центра… [Пауза 4 сек]</w:t>
        <w:br/>
        <w:t>Скажи себе: «Я у себя есть. Я выбираю тех, с кем спокойно. Я выбираю себя»… [Пауза 6 сек]</w:t>
        <w:br/>
        <w:br/>
        <w:t>Золотое тепло наполняет тело… снимает давнее напряжение… [Пауза 5 сек]</w:t>
        <w:br/>
        <w:t>Сделай глубокий вдох… потянись… и открой глаза с ясным взглядом в будущее. [Музыкальное завершение — Пауза 6 сек]</w:t>
      </w:r>
    </w:p>
    <w:p>
      <w:pPr>
        <w:spacing w:before="280" w:after="40"/>
      </w:pPr>
      <w:r>
        <w:rPr>
          <w:rFonts w:ascii="Calibri" w:hAnsi="Calibri"/>
          <w:b/>
          <w:color w:val="0E6E5D"/>
          <w:sz w:val="26"/>
        </w:rPr>
        <w:t>🎧 1.3. АУДИОНАСТРОЙКА: «СПОКОЙСТВИЕ И ДОСТОИНСТВО ПЕРЕД СВИДАНИЕМ» (Бонус 2)</w:t>
      </w:r>
    </w:p>
    <w:p>
      <w:pPr>
        <w:spacing w:before="80" w:after="160"/>
        <w:ind w:left="288"/>
      </w:pPr>
      <w:r>
        <w:rPr>
          <w:rFonts w:ascii="Calibri" w:hAnsi="Calibri"/>
          <w:b/>
          <w:color w:val="C0392B"/>
          <w:sz w:val="20"/>
        </w:rPr>
        <w:t>🧠 ТЕРАПЕВТИЧЕСКИЙ ПАСПОРТ И ПСИХОЛОГИЧЕСКИЕ МИШЕНИ</w:t>
        <w:br/>
      </w:r>
      <w:r>
        <w:rPr>
          <w:rFonts w:ascii="Calibri" w:hAnsi="Calibri"/>
          <w:sz w:val="19"/>
        </w:rPr>
        <w:t>• Главная мишень: Снятие тревоги оценки («понравлюсь ли я?», синдром самозванца перед свиданием).</w:t>
        <w:br/>
        <w:t>• Соматический фокус: Расслабление мимических мышц лица, гортани и глубокое брюшное дыхание.</w:t>
        <w:br/>
        <w:t>• Терапевтический результат: Общение из взрослой исследовательской позиции: «подходит ли мне этот человек?» вместо «понравлюсь ли я ему?» Общение на равных, без масок.</w:t>
        <w:br/>
        <w:t>• Параметры начитки: Хронометраж 6:00 мин | Музыка FlowMusic 528 Hz, До мажор</w:t>
        <w:br/>
        <w:t>• Архитектура Косички: А1 (Теплая броня расслабления) ➔ Б1 (Снятие проекций) ➔ В (Ядро: Разговор на равных) ➔ Б2 (Опора в теле) ➔ А2 (Легкий шаг)</w:t>
      </w:r>
    </w:p>
    <w:p>
      <w:pPr>
        <w:spacing w:after="240" w:line="300" w:lineRule="auto"/>
      </w:pPr>
      <w:r>
        <w:rPr>
          <w:rFonts w:ascii="Calibri" w:hAnsi="Calibri"/>
          <w:sz w:val="21"/>
        </w:rPr>
        <w:t>[Музыкальное вступление — Пауза 5 сек]</w:t>
        <w:br/>
        <w:br/>
        <w:t>Сделай медленный вдох… и плавный, заземляющий выдох… [Пауза 4 сек]</w:t>
        <w:br/>
        <w:t>Перед встречей отпусти любое желание понравиться или произвести впечатление… [Пауза 4 сек]</w:t>
        <w:br/>
        <w:br/>
        <w:t>Ты идешь не на экзамен. И не на кастинг. [Пауза 3 сек]</w:t>
        <w:br/>
        <w:t>Ты идешь просто посмотреть: подходит ли этот человек ТВОЕМУ миру… [Пауза 4 сек]</w:t>
        <w:br/>
        <w:br/>
        <w:t>Расправь плечи. Почувствуй тепло в ладонях и свободное дыхание в груди… [Пауза 4 сек]</w:t>
        <w:br/>
        <w:t>Твоя ценность неизменна, независимо от того, как пройдет эта встреча… [Пауза 5 сек]</w:t>
        <w:br/>
        <w:t>Будь собой. Говори спокойно. Держи контакт со своей опорой. [Пауза 4 сек]</w:t>
        <w:br/>
        <w:t>Вдох… выдох… и иди вперед с легким сердцем. [Музыкальное завершение — Пауза 5 сек]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