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2: «Я ОСТАЮСЬ СОБОЙ» (Маршрут emotions — тревога и эмоциональная зависимость)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Полные канонические трансовые сессии по авторскому методу Анатолия Фёдорова (МАГиГ)</w:t>
        <w:br/>
        <w:t>Оригинальные клинические метафоры: Глубина 100м, Неугасимый очаг, Четыре стихии и Сад личного мира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2.1. МЕДИТАЦИЯ: «ГЛУБИНА 100 МЕТРОВ И НЕУГАСИМЫЙ ОЧАГ: ВОЗВРАЩЕНИЕ ПОЧВЫ ПОД НОГАМИ» (Урок 3, 432 Hz)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Купирование мысленной жвачки, панической тревоги ожидания звонков/сообщений и страха чужого молчания.</w:t>
        <w:br/>
        <w:t>• Соматический фокус: Мягкий расслабленный взгляд, расслабление жевательных мышц лица, опускание плеч, тяжесть и тепло в кистях, плотное объятие глубинного давления воды.</w:t>
        <w:br/>
        <w:t>• Терапевтический результат: Осознание вечной внутренней тишины на глубине 100 метров, куда не доходят бури с поверхности. Соединение с Неугасимым Очагом ценности, который невозможно затушить снаружи.</w:t>
        <w:br/>
        <w:t>• Параметры начитки: Хронометраж 12–14 мин (~1050 слов) | Музыка FlowMusic 432 Hz, Ре минор | Канонический голос Анатолия Фёдорова</w:t>
        <w:br/>
        <w:t>• Архитектура Косички: А1 (Океан и поверхность волн) ➔ Б1 (Погружение в глубину 100м, теплое давление воды) ➔ В (Ядро: Старый каменный дом в центре груди и Неугасимый очаг с рождения) ➔ Б2 (Тепло очага расходится по плечам, рукам, животу и стопам) ➔ А2 (Всплытие на поверхность хозяином состояния)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обволакивающий гул 432 Гц — Пауза 6 сек]</w:t>
        <w:br/>
        <w:br/>
        <w:t>Устройся удобно. Так, чтобы телу было абсолютно комфортно. [Пауза 3 сек]</w:t>
        <w:br/>
        <w:t xml:space="preserve">Позволь себе занять столько пространства, сколько нужно. </w:t>
        <w:br/>
        <w:t xml:space="preserve">И пока твое внимание мягко переносится внутрь... мышцы лица становятся чуть более спокойными. </w:t>
        <w:br/>
        <w:t xml:space="preserve">Лоб... виски... мягкий, расслабленный взгляд. </w:t>
        <w:br/>
        <w:t>Если тебе хочется — ты можешь закрыть глаза. А можешь просто расслабить взгляд и позволить векам тяжело опуститься. [Пауза 5 сек]</w:t>
        <w:br/>
        <w:br/>
        <w:t xml:space="preserve">Лицо расслабляется. Нижняя челюсть становится мягкой. </w:t>
        <w:br/>
        <w:t xml:space="preserve">Плечи опускаются чуть ниже... Шея освобождается от дневного напряжения. </w:t>
        <w:br/>
        <w:t xml:space="preserve">И ты можешь почувствовать, как руки становятся чуточку тяжелее... А кисти — теплее. </w:t>
        <w:br/>
        <w:t>И пока тело отдыхает, мысли могут на время уйти куда-то вглубь. Туда, где всегда тихо. [Пауза 6 сек]</w:t>
        <w:br/>
        <w:br/>
        <w:t>[Нитка А1: Океан и поверхностные волны]</w:t>
        <w:br/>
        <w:t xml:space="preserve">Вот представь себе океан. Его бескрайнюю поверхность. </w:t>
        <w:br/>
        <w:t xml:space="preserve">Там, наверху, бывает всякое. Волны... Порывистый ветер гоняет пену по гребням. </w:t>
        <w:br/>
        <w:t xml:space="preserve">Иногда шторм, иногда внезапная буря, иногда зыбкое затишье. Поверхность меняется каждую минуту. </w:t>
        <w:br/>
        <w:t xml:space="preserve">Но есть одна вещь, которую знает каждый, кто хоть раз нырял по-настоящему глубоко. </w:t>
        <w:br/>
        <w:t>Чем глубже ты опускаешься, тем тише становится. [Пауза 6 сек]</w:t>
        <w:br/>
        <w:br/>
        <w:t>[Нитка Б1: Погружение на глубину 100 метров]</w:t>
        <w:br/>
        <w:t xml:space="preserve">И на глубине двадцати метров волны уже далеко. </w:t>
        <w:br/>
        <w:t xml:space="preserve">На глубине пятидесяти метров ветер перестает существовать. </w:t>
        <w:br/>
        <w:t xml:space="preserve">А еще глубже... около ста метров... нет ничего, кроме плотной, густой, целебной тишины. </w:t>
        <w:br/>
        <w:t xml:space="preserve">Там нет чужих голосов. </w:t>
        <w:br/>
        <w:t xml:space="preserve">Там нет чужих оценок. </w:t>
        <w:br/>
        <w:t xml:space="preserve">Там нет даже чужого молчания. </w:t>
        <w:br/>
        <w:t>Только ровное, мягкое, глубокое давление воды, которое обнимает твое тело целиком, как огромная, теплая, бережная ладонь. [Пауза 7 сек]</w:t>
        <w:br/>
        <w:br/>
        <w:t xml:space="preserve">Эта глубина — твоя. </w:t>
        <w:br/>
        <w:t xml:space="preserve">Она была здесь и тогда, когда на поверхности было спокойно. </w:t>
        <w:br/>
        <w:t xml:space="preserve">И она была здесь тогда, когда наверху всё трепало, штормило и качало. </w:t>
        <w:br/>
        <w:t xml:space="preserve">Глубина остается глубиной всегда. </w:t>
        <w:br/>
        <w:t xml:space="preserve">Прямо сейчас твое тело вспоминает это ощущение: ты опускаешься в свою собственную тишину. </w:t>
        <w:br/>
        <w:t xml:space="preserve">Чужая неопределенность... чье-то молчание... эмоциональная качка на поверхности — все это остается там, далеко наверху. </w:t>
        <w:br/>
        <w:t xml:space="preserve">А здесь, внутри — ровное, спокойное присутствие, которое держит тебя со всех сторон. </w:t>
        <w:br/>
        <w:t xml:space="preserve">Почувствуй эту легкую, приятную тяжесть, мягкую заботу. Вода бережно прижимает тебя к самой себе. </w:t>
        <w:br/>
        <w:t>И тебе достаточно одного медленного, спокойного выдоха, чтобы опуститься в эту тишину в любой момент. [Пауза 8 сек]</w:t>
        <w:br/>
        <w:br/>
        <w:t>[Нитка В: Ядро транса — Старый каменный дом и Неугасимый очаг]</w:t>
        <w:br/>
        <w:t xml:space="preserve">А теперь, пока ты находишься в этой защищенной глубине... </w:t>
        <w:br/>
        <w:t>Позволь вниманию мягко переместиться в центр твоей груди. [Пауза 4 сек]</w:t>
        <w:br/>
        <w:t xml:space="preserve">Там, в самой середине, словно стоит старый каменный дом. </w:t>
        <w:br/>
        <w:t xml:space="preserve">Стены его толстые, монолитные, и в то же время прогретые ласковым солнцем. Они сложены из тяжелого, векового камня. </w:t>
        <w:br/>
        <w:t>И внутри этого дома горит Очаг. [Пауза 5 сек]</w:t>
        <w:br/>
        <w:br/>
        <w:t xml:space="preserve">Огонь в этом очаге — ровный, живой, мягкий. </w:t>
        <w:br/>
        <w:t xml:space="preserve">Он горит очень давно. </w:t>
        <w:br/>
        <w:t xml:space="preserve">Он горел, когда тебе было пять лет, и мир вокруг казался огромным. </w:t>
        <w:br/>
        <w:t xml:space="preserve">Он горел, когда ты впервые почувствовала, что кто-то рядом. </w:t>
        <w:br/>
        <w:t xml:space="preserve">И он продолжал гореть, когда рядом никого не оказалось. </w:t>
        <w:br/>
        <w:t xml:space="preserve">Этот огонь загорелся в тот самый день, когда ты появилась на этот свет. </w:t>
        <w:br/>
        <w:t xml:space="preserve">И с тех самых пор его невозможно потушить снаружи. </w:t>
        <w:br/>
        <w:t xml:space="preserve">Ни чьим-то уходом... </w:t>
        <w:br/>
        <w:t xml:space="preserve">Ни чьим-то молчанием... </w:t>
        <w:br/>
        <w:t>Ни чьей-то неопределенностью. [Пауза 7 сек]</w:t>
        <w:br/>
        <w:br/>
        <w:t xml:space="preserve">Потому что этот очаг питается изнутри. Он — твой. </w:t>
        <w:br/>
        <w:t xml:space="preserve">Он и есть то самое тепло, та врожденная безусловная ценность, которая принадлежит тебе просто по факту твоего существования. </w:t>
        <w:br/>
        <w:t xml:space="preserve">И когда за окнами этого каменного дома дует холодный ветер, идет колючий дождь или стоит тишина, от которой раньше сжималось сердце... </w:t>
        <w:br/>
        <w:t>Огонь внутри продолжает гореть ровно, тепло и спокойно. [Пауза 6 сек]</w:t>
        <w:br/>
        <w:br/>
        <w:t>[Закрытие Б2: Тепло разливается по телу]</w:t>
        <w:br/>
        <w:t xml:space="preserve">От этого очага расходится мягкий, живой жар по стенам, по полу, по всему дому. </w:t>
        <w:br/>
        <w:t xml:space="preserve">Точно так же и в твоем теле. </w:t>
        <w:br/>
        <w:t xml:space="preserve">Тепло из центра груди мягко расходится по плечам... спускается к рукам... наполняет живот... согревает стопы. </w:t>
        <w:br/>
        <w:t xml:space="preserve">Ты можешь положить ладонь себе на грудь, если хочешь. </w:t>
        <w:br/>
        <w:t xml:space="preserve">И почувствовать это живое, настоящее тепло. </w:t>
        <w:br/>
        <w:t>Оно здесь. Прямо сейчас. Оно принадлежит только тебе. [Пауза 7 сек]</w:t>
        <w:br/>
        <w:br/>
        <w:t>[Закрытие А2: Якорение и всплытие]</w:t>
        <w:br/>
        <w:t xml:space="preserve">И сейчас, пока это ощущение тепла и устойчивости живет в каждой твоей клетке, сделай глубокий вдох... </w:t>
        <w:br/>
        <w:t xml:space="preserve">И медленный, освобождающий выдох. </w:t>
        <w:br/>
        <w:t xml:space="preserve">Позволь мышцам запечатлеть это состояние: расслабленное лицо, опущенные плечи, теплые кисти и твердая, монолитная опора под тобой. </w:t>
        <w:br/>
        <w:t xml:space="preserve">Это ощущение: «Я на своей земле. Я у себя есть» — останется с тобой навсегда. </w:t>
        <w:br/>
        <w:t>И в любой момент, когда тебе понадобится, тебе достаточно почувствовать стопами опору под собой, сделать один длинный выдох — и тело само мгновенно вспомнит эту стометровую глубину и этот негасимый очаг. [Пауза 6 сек]</w:t>
        <w:br/>
        <w:br/>
        <w:t xml:space="preserve">Ты выбираешь стоять на своей земле. </w:t>
        <w:br/>
        <w:t xml:space="preserve">Ты выбираешь помнить свое тепло. </w:t>
        <w:br/>
        <w:t xml:space="preserve">И когда ты начнешь подниматься вверх с этой глубины, которая теперь навсегда с тобой... </w:t>
        <w:br/>
        <w:t>Я досчитаю от одного до пяти, и с каждым числом ты будешь мягко возвращаться сюда. [Пауза 3 сек]</w:t>
        <w:br/>
        <w:t xml:space="preserve">Один... Ощущение тепла в груди сохраняется и становится твоим естественным фоном. </w:t>
        <w:br/>
        <w:t xml:space="preserve">Два... Дыхание становится чуть более полным, чистым и свежим. </w:t>
        <w:br/>
        <w:t xml:space="preserve">Три... Пошевели пальцами рук и ног, почувствуй, как тело просыпается — бодрое, сильное, отдохнувшее. </w:t>
        <w:br/>
        <w:t xml:space="preserve">Четыре... Мысли кристально ясные, чистые. Настроение ровное, устойчивое и взрослое. </w:t>
        <w:br/>
        <w:t xml:space="preserve">Пять... Сделай глубокий вдох, сладко потянись всем телом и открывай глаза. </w:t>
        <w:br/>
        <w:t>Ты здесь. Ты на своей земле. У тебя всё в полном порядке.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2.2. МЕДИТАЦИЯ: «ЧЕТЫРЕ СТИХИИ И СВЕТ МОЕГО: ИСТИННЫЙ ЭМОЦИОНАЛЬНЫЙ ЩИТ» (Урок 5, 528 Hz)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Защита от чужих эмоциональных качелей, манипуляций чувством вины, перекладывания чужой боли и страха потерять себя.</w:t>
        <w:br/>
        <w:t>• Соматический фокус: Опора стоп в теплую землю, золотая ось позвоночника, свободное дыхание грудью, расслабление челюсти и трапеций.</w:t>
        <w:br/>
        <w:t>• Терапевтический результат: Интеграция четырех стихий (Земля — опора, Вода — глубина покоя, Воздух — дыхание свободы, Огонь — свет жизни) в монолитный Свет Моего. Формирование природной неуязвимости.</w:t>
        <w:br/>
        <w:t>• Параметры начитки: Хронометраж 13–15 мин (~1150 слов) | Музыка FlowMusic 528 Hz, До мажор | Канонический голос Анатолия Фёдорова</w:t>
        <w:br/>
        <w:t>• Архитектура Косички: А1 (Священное природное пространство) ➔ Б1 (Контакт тела с опорой) ➔ В (Ядро: Слияние 4-х стихий в Свет Моего, незыблемое право быть собой) ➔ Б2 (Распрямление спины и царственное достоинство) ➔ А2 (Широкое озарение горизонта и безопасность)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звонкий, исцеляющий фон 528 Гц — Пауза 6 сек]</w:t>
        <w:br/>
        <w:br/>
        <w:t xml:space="preserve">Сделай глубокий вдох, наполняя грудную клетку чистым, свежим воздухом... </w:t>
        <w:br/>
        <w:t>И с медленным, тягучим выдохом позволь телу полностью довериться опоре. [Пауза 4 сек]</w:t>
        <w:br/>
        <w:t xml:space="preserve">Ты проделала большую внутреннюю работу. </w:t>
        <w:br/>
        <w:t xml:space="preserve">Каждый пройденный шаг, каждое осознание, каждый спокойный выдох постепенно складывались внутри тебя в единую, монолитную структуру. </w:t>
        <w:br/>
        <w:t>И сегодня мы соединяем все источники твоей внутренней силы воедино. [Пауза 5 сек]</w:t>
        <w:br/>
        <w:br/>
        <w:t xml:space="preserve">Закрой глаза. Почувствуй, как расслабляются виски, щеки, как размыкаются зубы. </w:t>
        <w:br/>
        <w:t xml:space="preserve">Плечи мягко опускаются вниз. Руки лежат свободно и тяжело. </w:t>
        <w:br/>
        <w:t>Дыхание течет ровно, легко, словно волна теплого прибоя, омывающая берег. [Пауза 6 сек]</w:t>
        <w:br/>
        <w:br/>
        <w:t>[Нитка А1 &amp; Б1: Собирание стихий в теле]</w:t>
        <w:br/>
        <w:t xml:space="preserve">И сейчас вспомни первую стихию — Землю. </w:t>
        <w:br/>
        <w:t xml:space="preserve">Почувствуй, как твои стопы опираются на твердую почву. </w:t>
        <w:br/>
        <w:t xml:space="preserve">Представь под собой древнюю, вековую гранитную скалу, которая уходит в самые недра планеты. </w:t>
        <w:br/>
        <w:t xml:space="preserve">Этот фундамент выдержит абсолютно любой вес. В нем нет ни единой трещины. Он стоял тысячи лет до тебя и простоит вечность. </w:t>
        <w:br/>
        <w:t>Это твоя заземленность. Твоя способность оставаться на ногах при любых внешних вихрях. [Пауза 6 сек]</w:t>
        <w:br/>
        <w:br/>
        <w:t xml:space="preserve">Вспомни вторую стихию — Воду. </w:t>
        <w:br/>
        <w:t xml:space="preserve">Ту самую стометровую глубину океана, куда ты можешь опуститься в любой момент. </w:t>
        <w:br/>
        <w:t xml:space="preserve">Там, где царит вечный штиль, мягкое обнимающее давление и полная тишина. </w:t>
        <w:br/>
        <w:t xml:space="preserve">Вода смывает любую наносную суету, любые чужие слова, растворяя их без следа. </w:t>
        <w:br/>
        <w:t>Это твоя эмоциональная чистота и глубина твоего покоя. [Пауза 6 сек]</w:t>
        <w:br/>
        <w:br/>
        <w:t xml:space="preserve">Почувствуй третью стихию — Воздух. </w:t>
        <w:br/>
        <w:t xml:space="preserve">Сделай свободный вдох. Почувствуй, как воздух легко расширяет твои ребра, наполняя каждую клеточку кислородом и свободой. </w:t>
        <w:br/>
        <w:t>Воздух дает тебе способность дышать полной грудью, отпускать старое на каждом выдохе и ясно видеть вещи такими, какие они есть на самом деле, без иллюзий и страха. [Пауза 6 сек]</w:t>
        <w:br/>
        <w:br/>
        <w:t xml:space="preserve">И обратись к четвертой стихии — Огню. </w:t>
        <w:br/>
        <w:t xml:space="preserve">Тому самому ровному, живому пламени в очаге твоего каменного дома. </w:t>
        <w:br/>
        <w:t xml:space="preserve">Это огонь твоей жизненной силы. Твой внутренний жар, твоя подлинная суть и твое незыблемое право быть собой. </w:t>
        <w:br/>
        <w:t xml:space="preserve">Быть любовью. </w:t>
        <w:br/>
        <w:t xml:space="preserve">Проявлять свои настоящие чувства. </w:t>
        <w:br/>
        <w:t>Открыто говорить о своих истинных желаниях и выбирать только то, что дает тебе свободу, уважение и мир в душе. [Пауза 7 сек]</w:t>
        <w:br/>
        <w:br/>
        <w:t>[Нитка В: Ядро транса — Слияние в Свет Моего]</w:t>
        <w:br/>
        <w:t xml:space="preserve">И прямо сейчас смотри, как эти четыре стихии начинают соединяться внутри тебя в единый, монолитный луч. </w:t>
        <w:br/>
        <w:t>В сияющий, нерушимый Свет Моего. [Пауза 5 сек]</w:t>
        <w:br/>
        <w:t xml:space="preserve">Этот свет рождается в центре твоей груди и заливает всё твое существо. </w:t>
        <w:br/>
        <w:t xml:space="preserve">Твоя память запечатлевает весь этот путь. </w:t>
        <w:br/>
        <w:t xml:space="preserve">Ты можешь помнить всё, с чего всё начиналось: тревогу, накрутку, бесконечные сомнения, болезненные попытки подстроиться под чужое настроение, страх отвержения... </w:t>
        <w:br/>
        <w:t>Но всё это было лишь школой. Опытом, который привел тебя в эту точку. [Пауза 6 сек]</w:t>
        <w:br/>
        <w:br/>
        <w:t xml:space="preserve">Посмотри на себя настоящую: ты стоишь на твердой, нерушимой опоре. </w:t>
        <w:br/>
        <w:t xml:space="preserve">Каждый твой шаг, каждое осознание превратились в плотную природную силу. Твою собственную силу. </w:t>
        <w:br/>
        <w:t xml:space="preserve">Твой внутренний свет невозможно осквернить чужой злостью. </w:t>
        <w:br/>
        <w:t xml:space="preserve">Его невозможно приглушить чужим холодом. </w:t>
        <w:br/>
        <w:t xml:space="preserve">Когда кто-то снаружи пытается переложить на тебя свою вину, свои страхи или раздражение — эти тени просто растворяются в лучах твоего Света Моего. </w:t>
        <w:br/>
        <w:t>Они не могут проникнуть внутрь, потому что там занято: там живет твое достоинство. [Пауза 8 сек]</w:t>
        <w:br/>
        <w:br/>
        <w:t>[Закрытие Б2: Распрямление спины и царственная сила]</w:t>
        <w:br/>
        <w:t xml:space="preserve">И пока скала под твоими ногами прорастает корнями глубоко в землю, почувствуй, как твоя спина распрямляется. </w:t>
        <w:br/>
        <w:t xml:space="preserve">Грудь дышит широко и свободно. </w:t>
        <w:br/>
        <w:t xml:space="preserve">А все твое состояние наполняется чистым чувством завершенности, силы и глубокой, тихой гордости за себя. </w:t>
        <w:br/>
        <w:t>Ты не должна заслуживать право на существование. Ты уже здесь. Ты уже дома. [Пауза 7 сек]</w:t>
        <w:br/>
        <w:br/>
        <w:t>[Закрытие А2: Свет маяка озаряет горизонт]</w:t>
        <w:br/>
        <w:t xml:space="preserve">И твой внутренний маяк продолжает спокойно светить в тишине. </w:t>
        <w:br/>
        <w:t xml:space="preserve">Его мягкий, теплый свет озаряет пространство вокруг: море, землю, открытый чистый горизонт. </w:t>
        <w:br/>
        <w:t xml:space="preserve">Ты видишь свой путь ясно и спокойно. </w:t>
        <w:br/>
        <w:t xml:space="preserve">Сделай глубокий, наполняющий вдох... И долгий, освежающий выдох. </w:t>
        <w:br/>
        <w:t xml:space="preserve">Пошевели пальцами рук и ног. </w:t>
        <w:br/>
        <w:t xml:space="preserve">Потянись сладко всем телом, чувствуя всю свою собранность и плотность. </w:t>
        <w:br/>
        <w:t xml:space="preserve">И когда будешь готова — открывай глаза. </w:t>
        <w:br/>
        <w:t>С возвращением в твою новую, устойчивую реальность.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2.3. АУДИОПРАКТИКА: «САД ЛИЧНОГО МИРА: СНЯТИЕ ТРЕВОГИ ПРИ МОЛЧАНИИ ПАРТНЁРА» (Бонус 3, 528 Hz)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Снятие острой тревоги при внезапном молчании, дистанцировании или холоде партнера без панических реакций.</w:t>
        <w:br/>
        <w:t>• Соматический фокус: Стопы плотно стоят на теплой земле сада, шея и плечи сохраняют полное расслабление, челюсть мягкая, автоматический выбор длинного плавного выдоха.</w:t>
        <w:br/>
        <w:t>• Терапевтический результат: Глубокая интеграция правила Маяка: Маяк не бегает по морю за кораблями. Хозяйка сада не выбегает за калитку в тревоге, сохраняя достоинство и наблюдая за реальными поступками.</w:t>
        <w:br/>
        <w:t>• Параметры начитки: Хронометраж 10–12 мин (~950 слов) | Музыка FlowMusic 528 Hz, До мажор | Канонический голос Анатолия Фёдорова</w:t>
        <w:br/>
        <w:t>• Архитектура Косички: А1 (Цветущий сад личного мира) ➔ Б1 (Стопы на теплой земле, мягкая челюсть, длинный плавный выдох) ➔ В (Ядро: «Маяк не бегает за кораблями — я не выбегаю за ворота сада при чужом молчании», истинное правило выбора) ➔ Б2 (Ровный шаг, спина сохраняет уверенность) ➔ А2 (Солнечные аллеи и хозяйка своей жизни)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теплый гипнотический фон 528 Гц — Пауза 5 сек]</w:t>
        <w:br/>
        <w:br/>
        <w:t xml:space="preserve">Устройся удобно. Закрой глаза. </w:t>
        <w:br/>
        <w:t>Сделай спокойный, мягкий вдох... и длинный, плавный, теплый выдох. [Пауза 4 сек]</w:t>
        <w:br/>
        <w:t xml:space="preserve">Позволь себе на эти несколько минут полностью оставить внешний мир за порогом. </w:t>
        <w:br/>
        <w:t>Никуда не нужно бежать. Ничего не нужно выяснять. Твоя единственная задача сейчас — вернуться к себе. [Пауза 5 сек]</w:t>
        <w:br/>
        <w:br/>
        <w:t>[Нитка А1: Цветущий сад личного мира]</w:t>
        <w:br/>
        <w:t xml:space="preserve">Представь, что свет твоего внутреннего маяка мягко озаряет прекрасное, уединенное место. </w:t>
        <w:br/>
        <w:t xml:space="preserve">Это твой Сад. Цветущий, залитый мягким солнечным светом сад твоего личного мира. </w:t>
        <w:br/>
        <w:t>Это пространство твоей собственной жизни, в котором ты — единственная мудрая, любящая и заботливая хозяйка. [Пауза 6 сек]</w:t>
        <w:br/>
        <w:br/>
        <w:t xml:space="preserve">Ты знаешь здесь каждый уголок. </w:t>
        <w:br/>
        <w:t xml:space="preserve">Ты сама прокладываешь здесь ровные каменные дорожки. </w:t>
        <w:br/>
        <w:t xml:space="preserve">Своими руками сажаешь и поливаешь прекрасные цветы. </w:t>
        <w:br/>
        <w:t xml:space="preserve">Ты выращиваешь здесь только то, что приносит тебе умиротворение, вдохновение, радость и душевный покой. </w:t>
        <w:br/>
        <w:t xml:space="preserve">Ты сама создаешь правила в этом саду. </w:t>
        <w:br/>
        <w:t>Сама решаешь, за какими растениями ухаживать, и кого приглашать к своему теплому очагу. [Пауза 7 сек]</w:t>
        <w:br/>
        <w:br/>
        <w:t>[Нитка Б1: Телесное сохранение выдоха и расслабления]</w:t>
        <w:br/>
        <w:t xml:space="preserve">А иногда там, далеко за воротами твоего сада, может подниматься порывистый ветер. </w:t>
        <w:br/>
        <w:t xml:space="preserve">Море за скалой может шуметь. </w:t>
        <w:br/>
        <w:t>А на дороге снаружи кто-то может внезапно замолчать, сбавить шаг или отвернуться. [Пауза 5 сек]</w:t>
        <w:br/>
        <w:br/>
        <w:t xml:space="preserve">И в тот самый момент, когда снаружи кто-то затихает или уходит в молчание... </w:t>
        <w:br/>
        <w:t xml:space="preserve">Твое тело больше не сжимается в привычную панику и тревогу. </w:t>
        <w:br/>
        <w:t xml:space="preserve">Вспомни: точно так же, как огромный гранитный маяк не бегает по морю за кораблями... </w:t>
        <w:br/>
        <w:t>Так и ты — не выбегаешь в панике за ворота своего сада. [Пауза 6 сек]</w:t>
        <w:br/>
        <w:br/>
        <w:t xml:space="preserve">Твоя шея и плечи сохраняют полное, глубокое расслабление. </w:t>
        <w:br/>
        <w:t xml:space="preserve">Челюсть остается мягкой. </w:t>
        <w:br/>
        <w:t xml:space="preserve">А дыхание автоматически выбирает длинный, плавный, освобождающий выдох. </w:t>
        <w:br/>
        <w:t>Почувствуй, как твои стопы ровно и плотно стоят на теплой, прогретой земле твоего сада. [Пауза 6 сек]</w:t>
        <w:br/>
        <w:br/>
        <w:t>[Нитка В: Ядро транса — Сохранение достоинства и золотое правило]</w:t>
        <w:br/>
        <w:t xml:space="preserve">И пока выдох удерживает свой спокойный ритм — ты остаешься в самом центре своей жизни. </w:t>
        <w:br/>
        <w:t xml:space="preserve">Ты не выбегаешь за ворота в тревоге. </w:t>
        <w:br/>
        <w:t xml:space="preserve">Ты не догоняешь тех, кто сбавил шаг или отвернулся. </w:t>
        <w:br/>
        <w:t>Ты не спасаешь тех, кто добровольно выбрал молчание. [Пауза 6 сек]</w:t>
        <w:br/>
        <w:br/>
        <w:t xml:space="preserve">Ты просто сохраняешь свой выдох. </w:t>
        <w:br/>
        <w:t xml:space="preserve">Сохраняешь свой ровный, уверенный шаг. </w:t>
        <w:br/>
        <w:t xml:space="preserve">И спокойно наблюдаешь за реальными поступками человека. </w:t>
        <w:br/>
        <w:t>Ты даешь событиям и людям развиваться естественно, сохраняя свое достоинство и свой нерушимый покой. [Пауза 7 сек]</w:t>
        <w:br/>
        <w:br/>
        <w:t xml:space="preserve">Если за воротами этого сада видна искренняя забота, тепло, уважение и движение навстречу — ты с радостью открываешь калитку. </w:t>
        <w:br/>
        <w:t xml:space="preserve">А если там лишь холодное молчание, манипуляции и чужие сомнения... </w:t>
        <w:br/>
        <w:t>Ты делаешь еще один спокойный выдох, разворачиваешься к своим солнечным аллеям и продолжаешь обустраивать свою собственную красивую, наполненную жизнь. [Пауза 7 сек]</w:t>
        <w:br/>
        <w:br/>
        <w:t xml:space="preserve">Потому что твое время... твое внимание... и твой покой — это высшая твоя ценность. </w:t>
        <w:br/>
        <w:t xml:space="preserve">И отныне ты распоряжаешься ими сама. </w:t>
        <w:br/>
        <w:t xml:space="preserve">И в этом состоянии в твоей душе запечатлевается самое главное правило: </w:t>
        <w:br/>
        <w:t>«Я выбираю только те отношения, где мне легко, спокойно, безопасно и уважительно». [Пауза 8 сек]</w:t>
        <w:br/>
        <w:br/>
        <w:t>[Закрытие Б2 &amp; А2: Интеграция и возвращение хозяйкой]</w:t>
        <w:br/>
        <w:t xml:space="preserve">Услышь эти слова своим внутренним слухом. </w:t>
        <w:br/>
        <w:t xml:space="preserve">Ощути, как с ними твоя спина становится еще ровнее, а в груди расцветает глубокое достоинство и тихая, чистая гордость за себя. </w:t>
        <w:br/>
        <w:t xml:space="preserve">Привычка тревожиться, догонять и заслуживать любовь — окончательно растворилась. </w:t>
        <w:br/>
        <w:t xml:space="preserve">Ты в полной безопасности и на своей стороне. </w:t>
        <w:br/>
        <w:br/>
        <w:t xml:space="preserve">Твое дыхание становится глубоким, бодрым и свежим. </w:t>
        <w:br/>
        <w:t xml:space="preserve">Приятная волна энергии мягко поднимается от стоп по ногам, проходит сквозь спину к плечам и ладоням. </w:t>
        <w:br/>
        <w:t xml:space="preserve">Голова абсолютно чистая, ясная и светлая. </w:t>
        <w:br/>
        <w:t xml:space="preserve">Сделай один глубокий вдох и длинный освежающий выдох. </w:t>
        <w:br/>
        <w:t xml:space="preserve">Сладко потянись всем телом, чувствуя всю свою силу. </w:t>
        <w:br/>
        <w:t xml:space="preserve">И открывай глаза. </w:t>
        <w:br/>
        <w:t>Ты молодец. У тебя всё получилось. [Музыкальное завершение — Пауза 5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