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ПОЛНЫЙ КОМПЛЕКТ АВТОСООБЩЕНИЙ ДЛЯ 4-Х СЦЕНАРИЕВ ВОРОНКИ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С интегрированными мостами обратной связи и прямыми вопросами Анатолию Фёдорову (@luck_master)</w:t>
        <w:br/>
        <w:t>Автор: Федоров Анатолий Игоревич (Семейный психолог, гипнолог, проректор МАГиГ)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ПРАВИЛО ИНТЕГРАЦИИ ОБРАТНОЙ СВЯЗИ В ВОРОНКУ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Принцип открытого диалога: </w:t>
      </w:r>
      <w:r>
        <w:rPr>
          <w:rFonts w:ascii="Calibri" w:hAnsi="Calibri"/>
          <w:i w:val="0"/>
          <w:sz w:val="20"/>
        </w:rPr>
        <w:t>В каждое сообщение встроена мягкая возможность написать лично Анатолию Фёдорову («Задать вопрос по своей ситуации / Написать ответным сообщением»). Это в 3 раза увеличивает доверие, снимает барьер перед покупкой и доводит до 100% прохождения программы.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1️⃣ СЦЕНАРИЙ 1: «Я ВЫБИРАЮ» (СВИДАНИЯ, ВЫБОР ПАРТНЕРА, КАЧЕЛИ)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1.1: МЯГКИЙ ПРОГРЕВ К ПОКУПКЕ (С ОБРАТНОЙ СВЯЗЬЮ)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1 (Через 2 часа после теста): «Почему с надежными скучно, а тянет к сложным?»</w:t>
        <w:br/>
        <w:t>Здравствуйте! С вами Анатолий Фёдоров.</w:t>
        <w:br/>
        <w:br/>
        <w:t>Вы прошли тест, и я хочу раскрыть вам один секрет работы нашей психики:</w:t>
        <w:br/>
        <w:t>Почему, когда на горизонте появляется заботливый, надежный и открытый человек — вам с ним «скучно, нет искры и химии»? А стоит встретить холодного, недоступного или занятого — сердце колотится, в животе бабочки, и вы готовы не спать ночами?</w:t>
        <w:br/>
        <w:br/>
        <w:t>Дело в том, что наш мозг часто путает тревогу со страстью. Если в детстве любовь нужно было заслуживать, спокойный партнер кажется мозгу чужим и пресным, а эмоциональные качели воспринимаются как «настоящая любовь».</w:t>
        <w:br/>
        <w:br/>
        <w:t>❓ Но как перенастроить свой внутренний радар? Как научиться чувствовать живой интерес к надежным людям и перестать тратить годы на тех, кто играет с вами в кошки-мышки?</w:t>
        <w:br/>
        <w:br/>
        <w:t>Этот алгоритм разрыва любовного сценария мы пошагово проходим на курсе «Я выбираю».</w:t>
        <w:br/>
        <w:t>[👉 Получить доступ к курсу за 2 400 ₽]</w:t>
        <w:br/>
        <w:br/>
        <w:t>💬 Если вы сомневаетесь, подходит ли курс под вашу конкретную ситуацию со свиданиями — просто нажмите кнопку ниже и напишите мне пару слов о том, что происходит сейчас. Я лично отвечу вам:</w:t>
        <w:br/>
        <w:t>[✍️ Задать вопрос Анатолию Фёдорову в Telegram]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2 (Через 24 часа): «Правило первых двух свиданий: как распознать манипулятора»</w:t>
        <w:br/>
        <w:t>Здравствуйте! На связи Анатолий Фёдоров.</w:t>
        <w:br/>
        <w:br/>
        <w:t>Большинство людей тратят на неподходящего человека от 6 месяцев до 3 лет своей жизни. А распознать тупик можно было уже на второй встрече.</w:t>
        <w:br/>
        <w:br/>
        <w:t>Вот один простой маркер:</w:t>
        <w:br/>
        <w:t>Обратите внимание, как человек реагирует на ваше маленькое «нет» или перенос времени встречи. Эмоционально зрелый человек спокойно скажет: «Без проблем, давай выберем другой день». Манипулятор либо включит холодную обиду, либо начнет вас стыдить: «Понятно, я так и знал(а), что тебе нельзя доверять».</w:t>
        <w:br/>
        <w:br/>
        <w:t>❓ Но какие еще 4 скрытых красных флага выдают человека с эмоциональными качелями на первом свидании, даже если он(она) кажется идеальным?</w:t>
        <w:br/>
        <w:br/>
        <w:t>Полный чек-лист диагностики партнера на старте ждет вас в программе курса.</w:t>
        <w:br/>
        <w:t>[👉 Забрать курс и чек-листы за 2 400 ₽]</w:t>
        <w:br/>
        <w:br/>
        <w:t>💬 А бывало ли у вас такое поведение у партнеров на свиданиях? Нажмите «Ответить» и напишите свою историю — я читаю все сообщения.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3 (Через 48 часов): «Как ходить на свидания из состояния ценности, а не нужды»</w:t>
        <w:br/>
        <w:t>Здравствуйте! С вами Анатолий Фёдоров.</w:t>
        <w:br/>
        <w:br/>
        <w:t>Когда человек боится остаться один, он бессознательно транслирует на свидании нужду: пытается понравиться, заглядывает в глаза, смеется над несмешными шутками и боится сказать лишнее слово. Это мгновенно считывается и обесценивает вас.</w:t>
        <w:br/>
        <w:br/>
        <w:t>Истинная привлекательность начинается там, где вы приходите на свидание не «сдавать экзамен», а выбирать: «Подходит ли мне этот человек? Безопасно ли мне с ним?».</w:t>
        <w:br/>
        <w:br/>
        <w:t>❓ Как взрастить эту спокойную царственную устойчивость внутри себя и построить крепкий союз?</w:t>
        <w:br/>
        <w:t>Специальная цена на курс «Я выбираю» скоро закроется:</w:t>
        <w:br/>
        <w:t>[👉 Начать курс и выйти из замкнутого круга за 2 400 ₽]</w:t>
        <w:br/>
        <w:br/>
        <w:t>💬 Если у вас остался вопрос по оплате или доступу — напишите мне напрямую: @luck_master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1.2: АВТОСОПРОВОЖДЕНИЕ ДОХОДИМОСТИ (УРОКИ 0–5)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• После Урока 0: «Первый шаг сделан! Послушайте аудиосессию заземления перед сном. А в Уроке 1 разберем, почему тянет к сложным. [👉 Урок 1] (💬 Есть вопрос по практике? Напиши мне в ответ)»</w:t>
        <w:br/>
        <w:t>• После Урока 1: «Радар откалиброван! В Уроке 2 освоим скрининг свиданий: как за 30 минут распознать фасад. [👉 Урок 2]»</w:t>
        <w:br/>
        <w:t>• После Урока 2: «Красные флаги на ладони! В Уроке 3 переходим к вашей внутренней ценности: как стать магнитом. [👉 Урок 3]»</w:t>
        <w:br/>
        <w:t>• После Урока 3: «Самооценка на высоте! В Уроке 4 разберем интеграцию вашей Тени и научимся сближению. [👉 Урок 4]»</w:t>
        <w:br/>
        <w:t>• После Урока 4: «Вы готовы к настоящему союзу! В Уроке 5 вас ждет ритуал выбора, аудиопрактика и 4 бонуса! [👉 Урок 5]»</w:t>
        <w:br/>
        <w:t>• После Урока 5: «Поздравляю с выпуском! Все бонусы ваши навсегда. Напишите мне в ответ, какой инсайт был самым сильным: [💬 Написать Анатолию]»</w:t>
        <w:br/>
        <w:t>• Пинг (48 ч): «Здравствуйте! Это Анатолий. Если на каком-то шаге возникли сложности или сомнения — напишите мне прямо сюда. А продолжить урок можно по кнопке: [👉 Продолжить урок]»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2️⃣ СЦЕНАРИЙ 2: «Я ОСТАЮСЬ СОБОЙ» (ТРЕВОГА, СОЗАВИСИМОСТЬ, ГРАНИЦЫ)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2.1: МЯГКИЙ ПРОГРЕВ К ПОКУПКЕ (С ОБРАТНОЙ СВЯЗЬЮ)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1 (Через 2 часа после теста): «Почему вы живете в чужой голове?»</w:t>
        <w:br/>
        <w:t>Здравствуйте! С вами Анатолий Фёдоров.</w:t>
        <w:br/>
        <w:br/>
        <w:t>Замечали ли вы: партнер нахмурился или сухо ответил в мессенджере — и всё, внутри моментально сжимается ком, а в голове начинается допрос: «Что я сделал(а) не так? Он злится на меня?».</w:t>
        <w:br/>
        <w:br/>
        <w:t xml:space="preserve">Это называется эмоциональным слиянием. Когда ваше внутреннее спокойствие отдано в заложники чужому настроению. </w:t>
        <w:br/>
        <w:br/>
        <w:t>Попробуйте сегодня простую практику: когда почувствуете приступ тревоги, положите руку на грудь и скажите себе: «Его хмурый вид — это его личное состояние. Мой покой принадлежит мне».</w:t>
        <w:br/>
        <w:br/>
        <w:t>❓ Но как перестать проваливаться в панику, когда партнер отдаляется или берет паузу? Как перестать навязываться и вернуть сон?</w:t>
        <w:br/>
        <w:t>Эту технику глубокой соматической автономии мы осваиваем в курсе «Я остаюсь собой».</w:t>
        <w:br/>
        <w:t>[👉 Получить доступ к курсу за 2 400 ₽]</w:t>
        <w:br/>
        <w:br/>
        <w:t>💬 Если тревога накатывает прямо сейчас — напишите мне в ответ, что именно вы чувствуете, я подскажу первое действие:</w:t>
        <w:br/>
        <w:t>[✍️ Написать Анатолию Фёдорову в Telegram]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2 (Через 24 часа): «Ловушка хорошей девочки / удобного мужчины»</w:t>
        <w:br/>
        <w:t>Здравствуйте! На связи Анатолий Фёдоров.</w:t>
        <w:br/>
        <w:br/>
        <w:t xml:space="preserve">Почему мы так боимся сказать партнеру твердое «нет»? </w:t>
        <w:br/>
        <w:t>Потому что кажется: если я откажу, заявлю о своей усталости или не соглашусь — меня разлюбят и бросят. И человек начинает терпеть то, что неприятно, сглаживать углы и превращаться в удобную прислугу.</w:t>
        <w:br/>
        <w:br/>
        <w:t>Но парадокс в том, что удобных людей не ценят. О них вытирают ноги, потому что у них нет своих границ.</w:t>
        <w:br/>
        <w:br/>
        <w:t>❓ Как научиться отказывать мягко, с достоинством и без чувства вины, чтобы партнер начал уважать ваше мнение?</w:t>
        <w:br/>
        <w:t>Готовые речевые формулы экологичных границ ждут вас в программе.</w:t>
        <w:br/>
        <w:t>[👉 Забрать курс за 2 400 ₽]</w:t>
        <w:br/>
        <w:br/>
        <w:t>💬 Напишите мне: в каких ситуациях вам сложнее всего сказать «нет» партнеру? Я разберу это в следующем сообщении.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3 (Через 48 часов): «Возвращение домой — в свою жизнь»</w:t>
        <w:br/>
        <w:t>Здравствуйте! С вами Анатолий Фёдоров.</w:t>
        <w:br/>
        <w:br/>
        <w:t>Когда вы в последний раз делали что-то исключительно для себя? Не ради семьи, не ради детей, не для партнера — а для своей собственной души?</w:t>
        <w:br/>
        <w:br/>
        <w:t>Когда человек растворяется в отношениях, его мир сжимается. Пропадают хобби, друзья, цели. Вы ждете внимания от партнера как кислорода, потому что больше энергию взять неоткуда.</w:t>
        <w:br/>
        <w:br/>
        <w:t>❓ Как зажечь свой собственный источник силы и стать самодостаточным, интересным человеком, не разрушая при этом любовь?</w:t>
        <w:br/>
        <w:t>Специальная цена 2 400 ₽ закроется совсем скоро:</w:t>
        <w:br/>
        <w:t>[👉 Начать курс и вернуть опору на себя]</w:t>
        <w:br/>
        <w:br/>
        <w:t>💬 Вопросы по курсу или оплате можно задать мне лично: @luck_master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2.2: АВТОСОПРОВОЖДЕНИЕ ДОХОДИМОСТИ (УРОКИ 0–5)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• После Урока 0: «Вы нажали тревожный стоп-кран! Послушайте аудиопрактику перед сном. В Уроке 1 разберем слияние. [👉 Урок 1] (💬 Как ощущения после медитации? Напишите мне в ответ)»</w:t>
        <w:br/>
        <w:t>• После Урока 1: «Корень зависимости найден! В Уроке 2 освоим технику «Стоп-мысль» для отключения руминации. [👉 Урок 2]»</w:t>
        <w:br/>
        <w:t>• После Урока 2: «Голова чистая и ясная! В Уроке 3 учимся говорить твердое «нет» без страха. [👉 Урок 3]»</w:t>
        <w:br/>
        <w:t>• После Урока 3: «Границы на замке! В Уроке 4 возвращаем свои хобби, энергию и личное пространство. [👉 Урок 4]»</w:t>
        <w:br/>
        <w:t>• После Урока 4: «Вы вернули свою жизнь! В Уроке 5 закрепляем союз двух свободных личностей и забираем 4 бонуса! [👉 Урок 5]»</w:t>
        <w:br/>
        <w:t>• После Урока 5: «Поздравляю! Вы обрели суверенитет и опору. Поделитесь со мной, как изменилось ваше самочувствие: [💬 Написать Анатолию]»</w:t>
        <w:br/>
        <w:t>• Пинг (48 ч): «Здравствуйте! Это Анатолий Фёдоров. Если застряли на каком-то вопросе — напишите мне. А урок ждет вас тут: [👉 Продолжить урок]»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3️⃣ СЦЕНАРИЙ 3: «МЫ ВМЕСТЕ» (БРАК 7–25 ЛЕТ, БЫТОВАЯ ГЛУХОТА, ХОЛОД)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3.1: МЯГКИЙ ПРОГРЕВ К ПОКУПКЕ (С ОБРАТНОЙ СВЯЗЬЮ)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1 (Через 2 часа после теста): «Анатомия ссоры: почему вы на самом деле ругаетесь»</w:t>
        <w:br/>
        <w:t>Здравствуйте! С вами Анатолий Фёдоров.</w:t>
        <w:br/>
        <w:br/>
        <w:t>В 90% случаев пары ругаются вовсе не из-за немытой посуды или задержек на работе. Настоящая причина — скрытый сигнал безопасности. Когда один говорит: «Ты опять забыл купить хлеб!», его подсознание кричит: «Заметь меня! Мне тебя не хватает!». А партнер слышит упрек, замыкается и уходит в телефон.</w:t>
        <w:br/>
        <w:br/>
        <w:t>Попробуйте сегодня вечером паузу на 5 секунд и спросите себя: «О чем на самом деле я сейчас кричу?».</w:t>
        <w:br/>
        <w:br/>
        <w:t>❓ Но как сказать о своей усталости и боли так, чтобы партнер не закрылся в оборону, а захотел обнять?</w:t>
        <w:br/>
        <w:t>Формулу «Мягкого старта» мы тренируем на курсе «Мы вместе».</w:t>
        <w:br/>
        <w:t>[👉 Получить доступ к курсу за 2 400 ₽]</w:t>
        <w:br/>
        <w:br/>
        <w:t>💬 Если в вашей семье сейчас идет затяжная ссора или молчанка — напишите мне в ответ пару предложений о вашей ситуации. Я подскажу, с чего начать:</w:t>
        <w:br/>
        <w:t>[✍️ Написать Анатолию Фёдорову в Telegram]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2 (Через 24 часа): «Техника 20 минут: спасение вечера от ледяного молчания»</w:t>
        <w:br/>
        <w:t>Здравствуйте! На связи Анатолий Фёдоров.</w:t>
        <w:br/>
        <w:br/>
        <w:t>Когда в ссоре пульс подскакивает выше 100 ударов в минуту — мозг отключает логику. Продолжать разговор в этот момент — заливать огонь бензином.</w:t>
        <w:br/>
        <w:br/>
        <w:t>Золотое правило Готтмана: скажите вслух «Нам нужна пауза на 20 минут» и разойдитесь по разным комнатам. 20 минут нужно телу, чтобы охладить кровь.</w:t>
        <w:br/>
        <w:br/>
        <w:t>❓ Но что категорически нельзя прокручивать в голове в эти 20 минут, чтобы ссора не вспыхнула с удвоенной силой?</w:t>
        <w:br/>
        <w:t>Алгоритм паузы и вечернюю аудиопрактику «Штиль в теле» мы даем в курсе.</w:t>
        <w:br/>
        <w:t>[👉 Забрать курс и практики за 2 400 ₽]</w:t>
        <w:br/>
        <w:br/>
        <w:t>💬 Напишите мне: сколько обычно длится молчанка в вашей семье после ссор? Читаю все сообщения.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3 (Через 48 часов): «Как вернуть живое тепло в брак со стажем»</w:t>
        <w:br/>
        <w:t>Здравствуйте! С вами Анатолий Фёдоров.</w:t>
        <w:br/>
        <w:br/>
        <w:t>Отношения со стажем не умирают от старости — они задыхаются под слоем невысказанных обид. Жить вместе и вести список прегрешений — это как таскать за спиной мешок с камнями.</w:t>
        <w:br/>
        <w:br/>
        <w:t>❓ Как оставить прошлые обиды за порогом, вернуть 6-секундный поцелуй, прикосновения и вечерний чай без телефонов?</w:t>
        <w:br/>
        <w:t>Специальная цена 2 400 ₽ на курс «Мы вместе» скоро закроется:</w:t>
        <w:br/>
        <w:t>[👉 Перезагрузить отношения за 2 400 ₽]</w:t>
        <w:br/>
        <w:br/>
        <w:t>💬 По любым вопросам пишите мне напрямую: @luck_master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3.2: АВТОСОПРОВОЖДЕНИЕ ДОХОДИМОСТИ (УРОКИ 0–5)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• После Урока 0: «Первый выдох сделан! Послушайте вводную практику. В Уроке 1 разберем танец ссоры. [👉 Урок 1] (💬 Есть вопрос по браку? Пишите мне в ответ)»</w:t>
        <w:br/>
        <w:t>• После Урока 1: «Цикл ссор расшифрован! В Уроке 2 осваиваем правило 20 минут и практику «Штиль в теле». [👉 Урок 2]»</w:t>
        <w:br/>
        <w:t>• После Урока 2: «Физиология под контролем! В Уроке 3 сбрасываем груз старых обид через гипноз «Амнистия». [👉 Урок 3]»</w:t>
        <w:br/>
        <w:t>• После Урока 3: «Обиды отпущены! В Уроке 4 учимся говорить по формуле «Мягкого старта» без наездов. [👉 Урок 4]»</w:t>
        <w:br/>
        <w:t>• После Урока 4: «Язык близости освоен! В Уроке 5 возвращаем тактильность, поцелуи и забираем 4 бонуса! [👉 Урок 5]»</w:t>
        <w:br/>
        <w:t>• После Урока 5: «Поздравляю! Ваш союз перезагружен. Напишите мне, как прошел ваш первый 6-секундный поцелуй: [💬 Написать Анатолию]»</w:t>
        <w:br/>
        <w:t>• Пинг (48 ч): «Здравствуйте! Это Анатолий. Если возник затык в отношениях — напишите мне в личку. А продолжить урок можно здесь: [👉 Продолжить урок]»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4️⃣ СЦЕНАРИЙ 4: «ТОЧКА ОПОРЫ» (ОСТРЫЙ КРИЗИС, ИЗМЕНА, РАЗВОД)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4.1: МЯГКИЙ ПРОГРЕВ К ПОКУПКЕ (С ОБРАТНОЙ СВЯЗЬЮ)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1 (Через 2 часа после теста): «Стоп-кран: почему нельзя принимать решений в шторм»</w:t>
        <w:br/>
        <w:t>Здравствуйте! С вами Анатолий Фёдоров.</w:t>
        <w:br/>
        <w:br/>
        <w:t>Если земля ушла из-под ног из-за измены или разговора о разводе — главное, что хочется сделать — это резкое движение: устроить скандал, сжечь мосты или умолять на коленях.</w:t>
        <w:br/>
        <w:br/>
        <w:t>Нажмите стоп-кран. Представьте, что машину занесло на льду. Резкие движения приведут к аварии. Сейчас ваша единственная задача — вернуть способность ровно дышать и заземлиться.</w:t>
        <w:br/>
        <w:br/>
        <w:t>❓ Как за 3 минуты снять дрожь в теле, ком в горле и остановить панику без снотворных?</w:t>
        <w:br/>
        <w:t>Этому посвящена экстренная соматическая программа «Точка опоры».</w:t>
        <w:br/>
        <w:t>[👉 Получить доступ к курсу за 2 400 ₽]</w:t>
        <w:br/>
        <w:br/>
        <w:t>💬 Если прямо сейчас вам очень тяжело и не с кем поговорить — нажмите кнопку ниже и напишите мне в личные сообщения. Вы не одни:</w:t>
        <w:br/>
        <w:t>[✍️ Написать Анатолию Фёдорову в Telegram]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2 (Через 24 часа): «Правило 14 дней: как не наломать дров»</w:t>
        <w:br/>
        <w:t>Здравствуйте! На связи Анатолий Фёдоров.</w:t>
        <w:br/>
        <w:br/>
        <w:t>90% фатальных ошибок совершаются в первые 2 недели кризиса: ночные допросы, слежка за телефоном и соцсетями, унизительные мольбы. Каждая новая деталь вонзается в сердце и разрушает остатки самооценки.</w:t>
        <w:br/>
        <w:br/>
        <w:t>В первые 14 дней объявляется мораторий на выяснение отношений. Только сухой деловой контакт по быту и детям.</w:t>
        <w:br/>
        <w:br/>
        <w:t>❓ Как удержать эту паузу, защитить свое достоинство и что отвечать на провокации партнера?</w:t>
        <w:br/>
        <w:t>Готовые формулы защиты достоинства ждут вас в программе курса.</w:t>
        <w:br/>
        <w:t>[👉 Забрать курс за 2 400 ₽]</w:t>
        <w:br/>
        <w:br/>
        <w:t>💬 Если партнер давит на вас или провоцирует на скандал — напишите мне его фразу, я подскажу, как ответить спокойно.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✉️ СООБЩЕНИЕ 3 (Через 48 часов): «Трезвый выбор: спасать или отпускать?»</w:t>
        <w:br/>
        <w:t>Здравствуйте! С вами Анатолий Фёдоров.</w:t>
        <w:br/>
        <w:br/>
        <w:t>Отношения можно восстанавливать только тогда, когда партнер искренне признает вину и оборвал связи на стороне. Если же об вас вытирают ноги — спасать нужно не брак, а себя.</w:t>
        <w:br/>
        <w:br/>
        <w:t>❓ Как увидеть реальные факты без самообмана, защитить детей от разборок и выйти из шторма победителем?</w:t>
        <w:br/>
        <w:t>Специальная цена 2 400 ₽ закроется скоро:</w:t>
        <w:br/>
        <w:t>[👉 Начать курс и обрести нерушимую опору]</w:t>
        <w:br/>
        <w:br/>
        <w:t>💬 Личный контакт для экстренных вопросов: @luck_master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ЧАСТЬ 4.2: АВТОСОПРОВОЖДЕНИЕ ДОХОДИМОСТИ (УРОКИ 0–5)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• После Урока 0: «Вы нажали стоп-кран! Послушайте 8-мин аудиопрактику перед сном. В Уроке 1 снимем адреналиновый спазм. [👉 Урок 1] (💬 Напишите мне, если тело все еще напряжено)»</w:t>
        <w:br/>
        <w:t>• После Урока 1: «Дыхание 4-6-2 под контролем! В Уроке 2 вводим «Правило 14 дней» — как не унизиться и остановить слежку. [👉 Урок 2]»</w:t>
        <w:br/>
        <w:t>• После Урока 2: «Ваше достоинство защищено! В Уроке 3 выставляем границы перед советчиками и защищаем детей. [👉 Урок 3]»</w:t>
        <w:br/>
        <w:t>• После Урока 3: «Границы на замке! В Уроке 4 проводим трезвый аудит: факты против страхов и иллюзий. [👉 Урок 4]»</w:t>
        <w:br/>
        <w:t>• После Урока 4: «Туман рассеялся! В Уроке 5 выходим на развилку осознанного выбора и забираем 4 бонуса! [👉 Урок 5]»</w:t>
        <w:br/>
        <w:t>• После Урока 5: «Вы прошли шторм и сохранили себя! Все бонусы ваши навсегда. Напишите мне, какое решение вы приняли: [💬 Написать Анатолию]»</w:t>
        <w:br/>
        <w:t>• Пинг (48 ч): «Здравствуйте! Это Анатолий. Если накрыли эмоции и тяжело продолжать — напишите мне в личку. А урок можно продолжить здесь: [👉 Продолжить урок]»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