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REELS-МАНИФЕСТ: «НАСТОЯЩАЯ ЛЮБОВЬ»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Сценарий для суфлёра + Выдача техники 3 позиций восприятия в Direct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ПАРАМЕТРЫ СЪЕМКИ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Хронометраж: </w:t>
      </w:r>
      <w:r>
        <w:rPr>
          <w:rFonts w:ascii="Calibri" w:hAnsi="Calibri"/>
          <w:i w:val="0"/>
          <w:sz w:val="20"/>
        </w:rPr>
        <w:t>45–55 сек.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Подача: </w:t>
      </w:r>
      <w:r>
        <w:rPr>
          <w:rFonts w:ascii="Calibri" w:hAnsi="Calibri"/>
          <w:i w:val="0"/>
          <w:sz w:val="20"/>
        </w:rPr>
        <w:t>Кинематографичный монолог. Спокойный, глубокий голос, прямой взгляд в камеру.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Кодовое слово: </w:t>
      </w:r>
      <w:r>
        <w:rPr>
          <w:rFonts w:ascii="Calibri" w:hAnsi="Calibri"/>
          <w:i w:val="0"/>
          <w:sz w:val="20"/>
        </w:rPr>
        <w:t>«БЛИЗОСТЬ» (или «ДИАЛОГ»)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ТЕКСТ ДЛЯ СУФЛЁРА (ТОЧНЫЙ)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«Секс — это ещё не любовь.</w:t>
        <w:br/>
        <w:br/>
        <w:t>Переписка 24/7 — это тоже не любовь.</w:t>
        <w:br/>
        <w:br/>
        <w:t>Разговоры до ночи — тоже не любовь.</w:t>
        <w:br/>
        <w:br/>
        <w:t>Любовь начинается там, где тебя видят настоящим.</w:t>
        <w:br/>
        <w:br/>
        <w:t>Не только красивым, сильным и удобным.</w:t>
        <w:br/>
        <w:br/>
        <w:t>А уставшим.</w:t>
        <w:br/>
        <w:t>Растерянным.</w:t>
        <w:br/>
        <w:t>Сложным.</w:t>
        <w:br/>
        <w:t>Злым.</w:t>
        <w:br/>
        <w:t>Неидеальным.</w:t>
        <w:br/>
        <w:br/>
        <w:t>И всё равно остаются рядом.</w:t>
        <w:br/>
        <w:br/>
        <w:t>Любовь — это когда человек помогает тебе собраться, если ты сам уже не вывозишь.</w:t>
        <w:br/>
        <w:br/>
        <w:t>Когда слышит тебя, даже если ты молчишь.</w:t>
        <w:br/>
        <w:br/>
        <w:t>Когда не предаёт тебя за спиной.</w:t>
        <w:br/>
        <w:br/>
        <w:t>Когда выбирает тебя не только в хорошие дни.</w:t>
        <w:br/>
        <w:br/>
        <w:t>А каждый день.</w:t>
        <w:br/>
        <w:br/>
        <w:t>Вот это уже похоже на любовь.</w:t>
        <w:br/>
        <w:br/>
        <w:t>И если однажды у тебя такое будет — не потеряй это.</w:t>
        <w:br/>
        <w:br/>
        <w:t>Напиши слово БЛИЗОСТЬ в комментарии — отправлю в директ технику 3 позиций восприятия, которая помогает слышать друг друга без ссор и сохранять тепло годами.»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ТЕКСТ ДЛЯ ОТПРАВКИ В DIRECT ПО СЛОВУ «БЛИЗОСТЬ»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 xml:space="preserve">Настоящая любовь проверяется не в медовый месяц, а в моменты усталости, раздражения и бытовых кризисов. </w:t>
        <w:br/>
        <w:br/>
        <w:t>Главная ловушка в отношениях: в момент ссоры мы намертво застреваем в своей обиде («Я прав, а меня не ценят!») и физически не способны услышать другого.</w:t>
        <w:br/>
        <w:br/>
        <w:t>Чтобы вернуть контакт и понимание за 5 минут — используйте базовую технику: «Трёхпозиционное восприятие».</w:t>
        <w:br/>
        <w:br/>
        <w:t>СУТЬ ТЕХНИКИ:</w:t>
        <w:br/>
        <w:t>Любой конфликт в паре имеет три точки зрения. Чтобы найти выход, нужно последовательно пройти все три:</w:t>
        <w:br/>
        <w:br/>
        <w:t>1-я Позиция («Я» — из своего тела):</w:t>
        <w:br/>
        <w:t>Что я чувствую? Чего я хочу? Что меня задело? (Большинство людей живут только здесь — отсюда вечные упрёки).</w:t>
        <w:br/>
        <w:br/>
        <w:t>2-я Позиция («Партнёр» — встать в его тапки):</w:t>
        <w:br/>
        <w:t>Вы мысленно переноситесь в тело партнёра. Представьте его усталость и страхи: «Что он чувствует? От чего защищается, когда молчит или огрызается?». Важно прочувствовать его состояние изнутри.</w:t>
        <w:br/>
        <w:br/>
        <w:t>3-я Позиция («Мудрый Наблюдатель» — взгляд со стороны):</w:t>
        <w:br/>
        <w:t>Вы делаете мысленный шаг назад и смотрите на вас двоих со стороны: «Какая общая ошибка мешает им услышать друг друга? Что им обоим сейчас нужно сделать?».</w:t>
        <w:br/>
        <w:br/>
        <w:t>ИНСТРУКЦИЯ К ПРИМЕНЕНИЮ:</w:t>
        <w:br/>
        <w:t>1. Сделайте паузу: 3 глубоких вдоха и выдоха.</w:t>
        <w:br/>
        <w:t>2. Встаньте во 2-ю позицию на 60 секунд: «Если бы я так устал — почему бы я так отреагировал?». В 90% случаев партнёр нападает не от злости, а от бессилия.</w:t>
        <w:br/>
        <w:t>3. Включите 3-ю позицию: Чего вы хотите — победить в споре или сохранить семью?</w:t>
        <w:br/>
        <w:t>4. Вернитесь в 1-ю позицию и скажите: «Я вижу, как ты устал. Я не хочу ругаться. Давай просто выдохнем и решим это спокойно».</w:t>
        <w:br/>
        <w:br/>
        <w:t>👉 Разборы семейных сценариев — в моем Telegram-канале «Простые вещи»:</w:t>
        <w:br/>
        <w:t>https://t.me/smplthing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