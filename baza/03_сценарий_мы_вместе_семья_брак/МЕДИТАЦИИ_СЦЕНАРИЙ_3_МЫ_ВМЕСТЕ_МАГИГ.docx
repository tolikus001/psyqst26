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3: «МЫ ВМЕСТЕ» (Маршрут family — семья и брак)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Монументальный свод 4-х полных трансовых сессий по методу Анатолия Фёдорова (МАГиГ)</w:t>
        <w:br/>
        <w:t>Уникальный атлас метафор: Солнечная поляна, Термальный источник, Костер обновления в Зале Памяти и Таежная изба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0.0. ВВОДНАЯ РЕСУРСНАЯ МЕДИТАЦИЯ: «ОСТРОВОК МИРА: СБРОС СЕМЕЙНОГО НАПРЯЖЕНИЯ» (Урок 0, 432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Снятие отчаяния и усталости после теста, выход из взаимных обвинений, первый шаг к восстановлению семейного тепла.</w:t>
        <w:br/>
        <w:t>• Соматический фокус: Мягкая лесная поляна, сброс рюкзака обид в траву, свободное дыхание животом, расслабление воротниковой зоны.</w:t>
        <w:br/>
        <w:t>• Терапевтический результат: Обретение островка мира внутри себя: понимание, что за конфликтами живет потребность в принятии и любви.</w:t>
        <w:br/>
        <w:t>• Параметры начитки: Хронометраж 8–10 мин (~750 слов) | Музыка FlowMusic 432 Hz, Ре минор | Мягкий голос</w:t>
        <w:br/>
        <w:t>• Архитектура Косички: А1 (Солнечная лесная поляна) ➔ Б1 (Сброс рюкзака, мягкая трава под спиной) ➔ В (Ядро: Внутренний островок мира и желание любви) ➔ Б2 (Тепло в груди) ➔ А2 (Защищенность леса)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гармонизирующий фон 432 Гц — Пауза 6 сек]</w:t>
        <w:br/>
        <w:br/>
        <w:t>Здравствуй. [Пауза 3 сек]</w:t>
        <w:br/>
        <w:t>Расположись так, чтобы телу было по-настоящему свободно и спокойно. [Пауза 4 сек]</w:t>
        <w:br/>
        <w:t xml:space="preserve">Ты прошла тест и увидела, сколько сил уходит на бытовые споры, обиды и охлаждение в отношениях. </w:t>
        <w:br/>
        <w:t xml:space="preserve">И первое, что важно понять: в этом нет твоей вины. </w:t>
        <w:br/>
        <w:t>Отношения проходят через этапы усталости, и то, что ты чувствуешь — это сигнал о том, что пора позаботиться о себе и вернуть тепло. [Пауза 5 сек]</w:t>
        <w:br/>
        <w:br/>
        <w:t xml:space="preserve">Убедись, что тебя никто не отвлекает. </w:t>
        <w:br/>
        <w:t>Позволь себе несколько минут побыть в полной тишине. [Пауза 4 сек]</w:t>
        <w:br/>
        <w:br/>
        <w:t>Сделай мягкий вдох носом... и протяжный, теплый выдох. [Пауза 4 сек]</w:t>
        <w:br/>
        <w:t xml:space="preserve">Почувствуй, как опора под спиной и ногами забирает накопившееся за день напряжение. </w:t>
        <w:br/>
        <w:t xml:space="preserve">Лицо разглаживается... </w:t>
        <w:br/>
        <w:t xml:space="preserve">Нижняя челюсть расслабляется, зубы размыкаются. </w:t>
        <w:br/>
        <w:t xml:space="preserve">Плечи опускаются, освобождая шею и воротниковую зону. </w:t>
        <w:br/>
        <w:t>Дыхание становится ровным, плавным и глубоким. [Пауза 6 сек]</w:t>
        <w:br/>
        <w:br/>
        <w:t>[Нитка А1: Солнечная лесная поляна]</w:t>
        <w:br/>
        <w:t xml:space="preserve">Представь, что ты выходишь на тихую, залитую мягким солнцем лесную поляну. </w:t>
        <w:br/>
        <w:t xml:space="preserve">Здесь цветут травы, поют птицы, воздух напоен теплом и покоем. </w:t>
        <w:br/>
        <w:t xml:space="preserve">Ты сбрасываешь с плеч тяжелый походный рюкзак с заботами и претензиями. </w:t>
        <w:br/>
        <w:t xml:space="preserve">Он падает в траву. Тебе больше не нужно нести этот груз в одиночку. </w:t>
        <w:br/>
        <w:t>Ты ложишься на теплую траву, раскинув руки. [Пауза 7 сек]</w:t>
        <w:br/>
        <w:br/>
        <w:t>[Нитка Б1: Расслабление тела на земле]</w:t>
        <w:br/>
        <w:t xml:space="preserve">Почувствуй, как мягкая земля обнимает твою спину, плечи, руки. </w:t>
        <w:br/>
        <w:t xml:space="preserve">Она забирает всю горечь недавних споров, всю колкость и обиду. </w:t>
        <w:br/>
        <w:t>Каждая мышца твоего тела становится мягкой, живой и расслабленной. [Пауза 6 сек]</w:t>
        <w:br/>
        <w:br/>
        <w:t>[Нитка В: Ядро транса — Островок мира]</w:t>
        <w:br/>
        <w:t xml:space="preserve">И в этой тишине ты понимаешь: </w:t>
        <w:br/>
        <w:t xml:space="preserve">За всеми конфликтами и бытовой суетой живет простое желание — быть услышанной, быть принятой и любить. </w:t>
        <w:br/>
        <w:t xml:space="preserve">Этот островок мира внутри тебя цел и невредим. </w:t>
        <w:br/>
        <w:t>И из этого покоя ты сможешь по-новому выстроить диалог и вернуть тепло в свой союз. [Пауза 7 сек]</w:t>
        <w:br/>
        <w:br/>
        <w:t>[Закрытие Б2: Тепло в сердце]</w:t>
        <w:br/>
        <w:t xml:space="preserve">Мягкое золотистое тепло разливается в центре груди, согревая сердце. </w:t>
        <w:br/>
        <w:t>Дышать легко и свободно. Внутри наступает долгожданный мир. [Пауза 6 сек]</w:t>
        <w:br/>
        <w:br/>
        <w:t>[Закрытие А2: Поляна и солнце]</w:t>
        <w:br/>
        <w:t xml:space="preserve">Солнце ласково согревает лицо. </w:t>
        <w:br/>
        <w:t>Лес вокруг дарит чувство глубокой защиты и стабильности. [Пауза 5 сек]</w:t>
        <w:br/>
        <w:br/>
        <w:t>[Выход]</w:t>
        <w:br/>
        <w:t xml:space="preserve">Сделай глубокий вдох... мягкий выдох. </w:t>
        <w:br/>
        <w:t xml:space="preserve">Потянись всем телом, чувствуя легкость и обновление. </w:t>
        <w:br/>
        <w:t>Открывай глаза. Ты готова к переменам.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3.1. МЕДИТАЦИЯ: «СБРОС БЫТОВОГО РАЗДРАЖЕНИЯ И ТАЯНИЕ ЛЬДА» (Урок 3,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растворение бытовых обид, снятие защитного панциря, переход от взаимных претензий к бережному контакту.</w:t>
        <w:br/>
        <w:t>• Соматический фокус: Мягкое осыпание дневной суеты, теплое погружение в минеральные воды в лесу, расслабление жевательных мышц и плеч.</w:t>
        <w:br/>
        <w:t>• Терапевтический результат: Таяние льда вокруг сердца. Понимание закона сообщающихся сосудов: за бытовыми уколами партнера стоит усталость и нехватка тепла.</w:t>
        <w:br/>
        <w:t>• Параметры начитки: Хронометраж 12–14 мин (~1050 слов) | Музыка FlowMusic 528 Hz, До мажор</w:t>
        <w:br/>
        <w:t>• Архитектура Косички: А1 (Ночной сосновый бор и термальный источник) ➔ Б1 (Погружение в целебную теплую воду, мягкая челюсть) ➔ В (Ядро: Таяние ледяной корки сердца, закон сообщающихся сосудов, переход к уязвимости и теплу) ➔ Б2 (Невесомость и мягкость тела) ➔ А2 (Шерстяной пушистый плед на берегу)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целебный фон 528 Гц — Пауза 6 сек]</w:t>
        <w:br/>
        <w:br/>
        <w:t>Здравствуй. [Пауза 3 сек]</w:t>
        <w:br/>
        <w:t>Позволь себе расположиться так, чтобы тело почувствовало настоящую опору и покой. [Пауза 4 сек]</w:t>
        <w:br/>
        <w:t xml:space="preserve">Это время принадлежит только тебе. </w:t>
        <w:br/>
        <w:t>Сделай мягкий вдох носом... и длинный, теплый, отпускающий выдох. [Пауза 4 сек]</w:t>
        <w:br/>
        <w:br/>
        <w:t xml:space="preserve">Представь, как все напряжение прошедшего дня, мелкие бытовые уколы, резкие слова — начинают мягко осыпаться с твоих плеч, как сухие песчинки. </w:t>
        <w:br/>
        <w:t>Они падают на пол и растворяются, освобождая твое дыхание. [Пауза 5 сек]</w:t>
        <w:br/>
        <w:br/>
        <w:t>[Нитка А1: Ночной хвойный лес и термальный источник]</w:t>
        <w:br/>
        <w:t xml:space="preserve">И сквозь этот покой представь... что ты оказываешься в тихом, ночном хвойном лесу. </w:t>
        <w:br/>
        <w:t xml:space="preserve">Воздух здесь свежий, пахнет смолой, хвоей и влажной землей. Над головой раскинулось высокое звездное небо. </w:t>
        <w:br/>
        <w:t xml:space="preserve">Ты идешь по мягкому мху и выходишь к природному минеральному источнику. </w:t>
        <w:br/>
        <w:t xml:space="preserve">Над темной водой клубится мягкий, согревающий пар. Вода бьет из глубины земли, храня природное тепло. </w:t>
        <w:br/>
        <w:t>Ты медленно входишь в эту шелковистую, бархатную воду. [Пауза 7 сек]</w:t>
        <w:br/>
        <w:br/>
        <w:t>[Нитка Б1: Погружение и мягкое расслабление]</w:t>
        <w:br/>
        <w:t xml:space="preserve">Теплая вода обнимает стопы, колени, поднимается до груди. </w:t>
        <w:br/>
        <w:t xml:space="preserve">Почувствуй, как в этом тепле мягко расслабляется лицо. </w:t>
        <w:br/>
        <w:t xml:space="preserve">Размыкаются зубы, нижняя челюсть становится абсолютно свободной. </w:t>
        <w:br/>
        <w:t xml:space="preserve">Плечи опускаются, отдавая воде всю скопившуюся тяжесть контроля. </w:t>
        <w:br/>
        <w:t>Здесь не нужно обороняться. Здесь можно быть просто собой. [Пауза 7 сек]</w:t>
        <w:br/>
        <w:br/>
        <w:t>[Нитка В: Ядро транса — Таяние льда и Сообщающиеся сосуды]</w:t>
        <w:br/>
        <w:t xml:space="preserve">И теперь обрати внимание на область сердца. </w:t>
        <w:br/>
        <w:t xml:space="preserve">Иногда после ссор там образуется тонкая ледяная корочка обид. </w:t>
        <w:br/>
        <w:t xml:space="preserve">Позволь теплу целебной воды мягко прикоснуться к ней. </w:t>
        <w:br/>
        <w:t>Почувствуй, как лед начинает плавно таять. Капля за каплей. [Пауза 5 сек]</w:t>
        <w:br/>
        <w:br/>
        <w:t xml:space="preserve">Вспомни закон сообщающихся сосудов. </w:t>
        <w:br/>
        <w:t xml:space="preserve">Посмотри сквозь это тепло на своего партнера. </w:t>
        <w:br/>
        <w:t xml:space="preserve">Осознай: за его раздражением или молчанием часто прячется не желание задеть, а простая человеческая усталость. </w:t>
        <w:br/>
        <w:t xml:space="preserve">Страх быть непонятым или ненужным. </w:t>
        <w:br/>
        <w:t xml:space="preserve">Его колючие слова — это попытка защититься от холода. </w:t>
        <w:br/>
        <w:t xml:space="preserve">И когда ты это видишь, потребность воевать исчезает. Ледяной панцирь тает без следа. </w:t>
        <w:br/>
        <w:t>Вы — не соперники. Вы два близких человека у одного теплого очага. [Пауза 8 сек]</w:t>
        <w:br/>
        <w:br/>
        <w:t>[Закрытие Б2: Невесомость в теле]</w:t>
        <w:br/>
        <w:t xml:space="preserve">Твое тело становится невесомым и мягким. </w:t>
        <w:br/>
        <w:t>Дыхание течет глубоко и свободно. Внутри разливается покой. [Пауза 6 сек]</w:t>
        <w:br/>
        <w:br/>
        <w:t>[Закрытие А2: Теплый плед на берегу]</w:t>
        <w:br/>
        <w:t xml:space="preserve">Ты выходишь на берег и укутываешься в мягкий, согревающий шерстяной плед. </w:t>
        <w:br/>
        <w:t>Ночной лес тих и спокоен. Ты наполнена теплом и готова дарить это тепло в своей семье. [Пауза 6 сек]</w:t>
        <w:br/>
        <w:br/>
        <w:t>[Выход]</w:t>
        <w:br/>
        <w:t xml:space="preserve">Сделай глубокий вдох... мягкий выдох. </w:t>
        <w:br/>
        <w:t>Пошевели пальцами рук и ног. Открывай глаза с миром в душе.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3.2. МЕДИТАЦИЯ: «АМНИСТИЯ ОБИД И ЗАКРЫТИЕ СТАРЫХ СЧЕТОВ» (Урок 4,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освобождение от груза прошлых обид, сожжение старых взаимных претензий, обретение чистого листа в отношениях.</w:t>
        <w:br/>
        <w:t>• Соматический фокус: Снятие тяжести с грудины, глубокий свободный вдох, тепло в ладонях от костра обновления, расслабление плеч.</w:t>
        <w:br/>
        <w:t>• Терапевтический результат: Амнистия прошлых ошибок ради собственной свободы. Получение чистого свитка для написания новой главы союза.</w:t>
        <w:br/>
        <w:t>• Параметры начитки: Хронометраж 12–14 мин (~1050 слов) | Музыка FlowMusic 432 Hz, Ре минор</w:t>
        <w:br/>
        <w:t>• Архитектура Косички: А1 (Древний Зал Памяти в каменной библиотеке) ➔ Б1 (Снятие тяжести с груди, легкий вдох) ➔ В (Ядро: Амбарная книга долгов, выход на террасу и мягкое сожжение страниц в Костре Обновления) ➔ Б2 (Кристальная чистота в легких, тепло в ладонях) ➔ А2 (Новый чистый пергамент для новой главы любви)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глубокий, мягкий фон 432 Гц — Пауза 6 сек]</w:t>
        <w:br/>
        <w:br/>
        <w:t>Здравствуй. [Пауза 3 сек]</w:t>
        <w:br/>
        <w:t>Позволь себе расположиться свободно и спокойно. Закрой глаза. [Пауза 4 сек]</w:t>
        <w:br/>
        <w:t xml:space="preserve">Сделай медленный вдох... и мягкий, долгий выдох. </w:t>
        <w:br/>
        <w:t>Сегодня мы бережно отпустим тени прошлого, чтобы освободить место для нового дыхания. [Пауза 5 сек]</w:t>
        <w:br/>
        <w:br/>
        <w:t>[Нитка А1: Зал Памяти в каменной библиотеке]</w:t>
        <w:br/>
        <w:t xml:space="preserve">Представь, что ты поднимаешься по древним каменным ступеням на вершину тихой скалы. </w:t>
        <w:br/>
        <w:t xml:space="preserve">Там открываются двери в Зал Памяти — старинную библиотеку, где на полках хранятся воспоминания. </w:t>
        <w:br/>
        <w:t>Воздух здесь спокоен и чист. [Пауза 6 сек]</w:t>
        <w:br/>
        <w:br/>
        <w:t>[Нитка Б1: Освобождение грудной клетки]</w:t>
        <w:br/>
        <w:t xml:space="preserve">Почувствуй, как тяжесть старых обид и невысказанных упреков мягко отступает от твоего сердца. </w:t>
        <w:br/>
        <w:t xml:space="preserve">Сделай глубокий вдох — и ощути, как ребра расширяются, а старая скованность уходит. </w:t>
        <w:br/>
        <w:t>Свободный, чистый вдох наполняет твои легкие до самых краев. [Пауза 6 сек]</w:t>
        <w:br/>
        <w:br/>
        <w:t>[Нитка В: Ядро транса — Амнистия и Костер Обновления]</w:t>
        <w:br/>
        <w:t xml:space="preserve">На дубовом столе лежит старая книга взаимных счетов и припоминаний: «кто что сказал», «кто больше сделал». </w:t>
        <w:br/>
        <w:t xml:space="preserve">Эта книга тянет назад и мешает идти вперед. </w:t>
        <w:br/>
        <w:t xml:space="preserve">Ты берешь ее и выходишь на открытую каменную террасу, где в бронзовой чаше горит ясный Костер Обновления. </w:t>
        <w:br/>
        <w:br/>
        <w:t xml:space="preserve">Осознай: прощение нужно прежде всего тебе самой — ради твоей свободы и легкости. </w:t>
        <w:br/>
        <w:t xml:space="preserve">Ты открываешь книгу и страница за страницей отпускаешь старые долги в огонь. </w:t>
        <w:br/>
        <w:t xml:space="preserve">Бумага мягко сгорает, превращаясь в легкий пепел, который уносит вечерний ветер. </w:t>
        <w:br/>
        <w:t xml:space="preserve">Сгорают старые обиды, недопонимания, взаимные счета. </w:t>
        <w:br/>
        <w:t>Ты произносишь про себя: «Я закрываю эту книгу. Я объявляю полную амнистию. Прошлое остается позади. Я выбираю свободу и любовь». [Пауза 8 сек]</w:t>
        <w:br/>
        <w:br/>
        <w:t>[Закрытие Б2: Чистота в груди и тепло в ладонях]</w:t>
        <w:br/>
        <w:t xml:space="preserve">Почувствуй кристальную чистоту внутри. </w:t>
        <w:br/>
        <w:t>Дышится легко и свободно. В ладонях играет мягкое тепло огня. [Пауза 6 сек]</w:t>
        <w:br/>
        <w:br/>
        <w:t>[Закрытие А2: Чистый пергамент союза]</w:t>
        <w:br/>
        <w:t xml:space="preserve">Ты возвращаешься в Зал Памяти. </w:t>
        <w:br/>
        <w:t xml:space="preserve">На столе лежит новый, чистый свиток тонкого пергамента. </w:t>
        <w:br/>
        <w:t>Это чистый лист для вашей новой главы отношений, без оглядки назад. [Пауза 6 сек]</w:t>
        <w:br/>
        <w:br/>
        <w:t>[Выход]</w:t>
        <w:br/>
        <w:t xml:space="preserve">Сделай глубокий вдох... спокойный выдох. </w:t>
        <w:br/>
        <w:t>Пошевели пальцами. Открывай глаза, чувствуя легкость и обновление.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3.3. АУДИОПРАКТИКА: «ТАЕЖНАЯ ИЗБА И ВОЗВРАЩЕНИЕ ТЕПЛА В ПАРЕ» (Бонус 1,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переключение из рабочего напряжения в режим семейного уюта и доверия.</w:t>
        <w:br/>
        <w:t>• Соматический фокус: Щелчок замка двери, мягкое расслабление плеч и челюсти, глубокий выдох животом, раскрытые теплые ладони.</w:t>
        <w:br/>
        <w:t>• Терапевтический результат: Осознание «Дом — это место мира, мы на одной стороне». Возвращение бережного и теплого контакта с близким.</w:t>
        <w:br/>
        <w:t>• Параметры начитки: Хронометраж 8–10 мин (~800 слов) | Музыка FlowMusic 528 Hz, До мажор</w:t>
        <w:br/>
        <w:t>• Архитектура Косички: А1 (Таежная изба в тихом лесу, мягкий медовый абажур) ➔ Б1 (Щелчок замка, сброс дневных забот, расслабление лица) ➔ В (Ядро: «Дом — место мира, партнер — уставший спутник в одной лодке») ➔ Б2 (Теплые открытые ладони, ровный пульс) ➔ А2 (Шершавая кружка с чаем из трав, согревающий взгляд)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уютный, мягкий фон 528 Гц — Пауза 4 сек]</w:t>
        <w:br/>
        <w:br/>
        <w:t>Здравствуй. [Пауза 3 сек]</w:t>
        <w:br/>
        <w:t xml:space="preserve">Сделай спокойный вдох... и закрой глаза. </w:t>
        <w:br/>
        <w:t xml:space="preserve">Услышь мягкий щелчок замка входной двери. </w:t>
        <w:br/>
        <w:t xml:space="preserve">Дверь закрылась, отрезая шум города, суету и рабочие требования. </w:t>
        <w:br/>
        <w:t>Оставь всю социальную броню за порогом. Дома она тебе не нужна. [Пауза 5 сек]</w:t>
        <w:br/>
        <w:br/>
        <w:t>[Нитка А1: Таежная изба в лесу]</w:t>
        <w:br/>
        <w:t xml:space="preserve">Представь просторную деревянную избу в сосновом лесу. </w:t>
        <w:br/>
        <w:t xml:space="preserve">Здесь горит мягкий медовый свет абажура. В печи уютно потрескивают дрова. </w:t>
        <w:br/>
        <w:t xml:space="preserve">На столе дымится чай с чабрецом и мятой. </w:t>
        <w:br/>
        <w:t xml:space="preserve">Ты садишься в удобное кресло. Плечи опускаются. Челюсть расслабляется. </w:t>
        <w:br/>
        <w:t>Глубокий вдох животом — и длинный, теплый выдох. [Пауза 6 сек]</w:t>
        <w:br/>
        <w:br/>
        <w:t>[Нитка В: Ядро транса — Дом как место мира]</w:t>
        <w:br/>
        <w:t xml:space="preserve">Помни: дом — это место мира, а не поле битвы. </w:t>
        <w:br/>
        <w:t xml:space="preserve">Тот, кто рядом с тобой — это твой спутник, твой близкий человек. Вы плывете в одной лодке. </w:t>
        <w:br/>
        <w:t xml:space="preserve">Позволь вечернему раздражению растаять, как воску от свечи. </w:t>
        <w:br/>
        <w:t>Здесь безопасно быть уязвимой, нежной и настоящей. [Пауза 7 сек]</w:t>
        <w:br/>
        <w:br/>
        <w:t>[Закрытие Б2 &amp; А2: Теплые ладони и контакт]</w:t>
        <w:br/>
        <w:t xml:space="preserve">Твои ладони теплые и открытые. </w:t>
        <w:br/>
        <w:t xml:space="preserve">Сердце бьется спокойно и ровно. </w:t>
        <w:br/>
        <w:t xml:space="preserve">В руках — тепло кружки с чаем, а в душе — искренняя благодарность за этот дом и близкого человека. </w:t>
        <w:br/>
        <w:t>Сделай вдох... потянись... и открывай глаза. Время тепла. [Музыкальное завершение — Пауза 5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