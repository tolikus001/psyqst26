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5B"/>
          <w:sz w:val="32"/>
        </w:rPr>
        <w:t>СЦЕНАРИЙ 4: «ТОЧКА ОПОРЫ» (Маршрут crisis — острый кризис и измена)</w:t>
      </w:r>
    </w:p>
    <w:p>
      <w:pPr>
        <w:spacing w:after="320"/>
        <w:jc w:val="center"/>
      </w:pPr>
      <w:r>
        <w:rPr>
          <w:rFonts w:ascii="Calibri" w:hAnsi="Calibri"/>
          <w:i/>
          <w:color w:val="555555"/>
          <w:sz w:val="22"/>
        </w:rPr>
        <w:t>Монументальный свод 4-х полных трансовых сессий по методу Анатолия Фёдорова (МАГиГ)</w:t>
        <w:br/>
        <w:t>Уникальный атлас метафор: Каменный грот у родника, Высокогорное убежище, Каменный мост и Кедровая хижина</w:t>
        <w:br/>
        <w:t>Спикер: Федоров Анатолий Игоревич (Семейный психолог, гипнолог, проректор МАГиГ)</w:t>
      </w:r>
    </w:p>
    <w:p>
      <w:pPr>
        <w:spacing w:before="320" w:after="60"/>
      </w:pPr>
      <w:r>
        <w:rPr>
          <w:rFonts w:ascii="Calibri" w:hAnsi="Calibri"/>
          <w:b/>
          <w:color w:val="0E6E5D"/>
          <w:sz w:val="26"/>
        </w:rPr>
        <w:t>🎧 0.0. ВВОДНАЯ РЕСУРСНАЯ МЕДИТАЦИЯ: «ТИХОЕ УБЕЖИЩЕ: ПЕРВАЯ ПОМОЩЬ ПРИ КРИЗИСЕ» (Урок 0, 432 Hz)</w:t>
      </w:r>
    </w:p>
    <w:p>
      <w:pPr>
        <w:spacing w:before="80" w:after="160"/>
        <w:ind w:left="288"/>
      </w:pPr>
      <w:r>
        <w:rPr>
          <w:rFonts w:ascii="Calibri" w:hAnsi="Calibri"/>
          <w:b/>
          <w:color w:val="C0392B"/>
          <w:sz w:val="20"/>
        </w:rPr>
        <w:t>🧠 ТЕРАПЕВТИЧЕСКИЙ ПАСПОРТ И ПСИХОЛОГИЧЕСКИЕ МИШЕНИ</w:t>
        <w:br/>
      </w:r>
      <w:r>
        <w:rPr>
          <w:rFonts w:ascii="Calibri" w:hAnsi="Calibri"/>
          <w:sz w:val="19"/>
        </w:rPr>
        <w:t>• Главная мишень: Экстренная соматическая помощь при шоке после теста, признание боли, возвращение базовой безопасности.</w:t>
        <w:br/>
        <w:t>• Соматический фокус: Обе ладони на груди и животе, древний каменный грот у родника, тепло очага, ровный глубокий выдох.</w:t>
        <w:br/>
        <w:t>• Терапевтический результат: Снятие ступора и дрожи: «Я в безопасности прямо сейчас. Моя жизнь и ценность нерушимы. Я справлюсь».</w:t>
        <w:br/>
        <w:t>• Параметры начитки: Хронометраж 8–10 мин (~750 слов) | Музыка FlowMusic 432 Hz, Ре минор | Оберегающий голос</w:t>
        <w:br/>
        <w:t>• Архитектура Косички: А1 (Каменный монолитный грот у родника) ➔ Б1 (Ладони на теле, тепло очага) ➔ В (Ядро: Внутренний нерушимый свет, право на паузу) ➔ Б2 (Тепло в животе и груди) ➔ А2 (Журчание родника, тишина грота)</w:t>
      </w:r>
    </w:p>
    <w:p>
      <w:pPr>
        <w:spacing w:after="280" w:line="300" w:lineRule="auto"/>
      </w:pPr>
      <w:r>
        <w:rPr>
          <w:rFonts w:ascii="Calibri" w:hAnsi="Calibri"/>
          <w:sz w:val="21"/>
        </w:rPr>
        <w:t>[Музыкальное вступление: мягкий, оберегающий, глубокий фон 432 Гц — Пауза 6 сек]</w:t>
        <w:br/>
        <w:br/>
        <w:t>Здравствуй. [Пауза 3 сек]</w:t>
        <w:br/>
        <w:t>Позволь себе сесть или лечь так, чтобы тело почувствовало самую надежную опору. [Пауза 4 сек]</w:t>
        <w:br/>
        <w:t xml:space="preserve">Ты только что прошла тест в один из самых непростых моментов своей жизни. </w:t>
        <w:br/>
        <w:t>И прямо сейчас я хочу сказать тебе: ты в безопасности. Ты выживешь. И ты справишься. [Пауза 4 сек]</w:t>
        <w:br/>
        <w:t xml:space="preserve">Всё, что ты чувствуешь сейчас — боль, растерянность, шок — это нормальная реакция живого человека на кризис. </w:t>
        <w:br/>
        <w:t>И тебе не нужно прямо сейчас ничего решать. [Пауза 5 сек]</w:t>
        <w:br/>
        <w:br/>
        <w:t xml:space="preserve">Положи одну ладонь на центр груди, а вторую на живот. </w:t>
        <w:br/>
        <w:t xml:space="preserve">Почувствуй тепло своих рук. </w:t>
        <w:br/>
        <w:t>Сделай мягкий вдох носом... и долгий, протяжный, согревающий выдох. [Пауза 4 сек]</w:t>
        <w:br/>
        <w:t>И еще один вдох... и выдох, отпускающий внутреннюю дрожь. [Пауза 5 сек]</w:t>
        <w:br/>
        <w:br/>
        <w:t xml:space="preserve">Расслабь лоб... виски. </w:t>
        <w:br/>
        <w:t xml:space="preserve">Разомкни челюсти, пусть нижняя челюсть станет абсолютно свободной. </w:t>
        <w:br/>
        <w:t xml:space="preserve">Плечи опускаются, отдавая опоре всю непосильную тяжесть последних дней. </w:t>
        <w:br/>
        <w:t>Земля держит тебя. Ты не упадешь. [Пауза 6 сек]</w:t>
        <w:br/>
        <w:br/>
        <w:t>[Нитка А1: Каменное убежище у родника]</w:t>
        <w:br/>
        <w:t xml:space="preserve">Представь, что ты находишься внутри древнего каменного грота в скале. </w:t>
        <w:br/>
        <w:t xml:space="preserve">Здесь горит тихий очаг, а рядом бьет чистый хрустальный родник. </w:t>
        <w:br/>
        <w:t xml:space="preserve">Снаружи может быть буря, но стены этого грота монолитны и нерушимы. </w:t>
        <w:br/>
        <w:t>Здесь тепло, сухо и абсолютно безопасно. Никто не может войти сюда без твоего разрешения. [Пауза 7 сек]</w:t>
        <w:br/>
        <w:br/>
        <w:t>[Нитка Б1: Соматическая безопасность]</w:t>
        <w:br/>
        <w:t xml:space="preserve">Почувствуй, как тепло очага согревает твои ноги, ладони, лицо. </w:t>
        <w:br/>
        <w:t xml:space="preserve">Твое тело постепенно выходит из оцепенения. </w:t>
        <w:br/>
        <w:t>Пульс выравнивается. Дыхание становится спокойным и глубоким. [Пауза 6 сек]</w:t>
        <w:br/>
        <w:br/>
        <w:t>[Нитка В: Ядро транса — Моя нерушимая ценность]</w:t>
        <w:br/>
        <w:t xml:space="preserve">И в этой тишине вспомни: </w:t>
        <w:br/>
        <w:t xml:space="preserve">Что бы ни произошло снаружи, кто бы как ни поступил — твой внутренний свет и твоя истинная ценность не пострадали. </w:t>
        <w:br/>
        <w:t xml:space="preserve">Они внутри тебя. Они нерушимы. </w:t>
        <w:br/>
        <w:t>Прямо сейчас твоя единственная задача — просто дышать, сохранять тело и знать, что ты у себя есть. [Пауза 7 сек]</w:t>
        <w:br/>
        <w:br/>
        <w:t>[Закрытие Б2: Тепло в груди]</w:t>
        <w:br/>
        <w:t xml:space="preserve">Тепло от ладоней мягко проникает в грудь, успокаивая сердце. </w:t>
        <w:br/>
        <w:t>Дышится ровно и спокойно. Силы возвращаются. [Пауза 6 сек]</w:t>
        <w:br/>
        <w:br/>
        <w:t>[Закрытие А2: Родник и очаг]</w:t>
        <w:br/>
        <w:t xml:space="preserve">В гроте мерно журчит вода родника, унося всю муть и боль. </w:t>
        <w:br/>
        <w:t>Огонь очага греет ладони. Ты в убежище. Ты под защитой. [Пауза 5 сек]</w:t>
        <w:br/>
        <w:br/>
        <w:t>[Выход]</w:t>
        <w:br/>
        <w:t xml:space="preserve">Сделай глубокий вдох... мягкий выдох. </w:t>
        <w:br/>
        <w:t xml:space="preserve">Пошевели пальцами. Открывай глаза, чувствуя твердую почву под ногами. </w:t>
        <w:br/>
        <w:t>Ты не одна. Ты справишься. [Музыкальное завершение — Пауза 6 сек]</w:t>
      </w:r>
    </w:p>
    <w:p>
      <w:pPr>
        <w:spacing w:before="320" w:after="60"/>
      </w:pPr>
      <w:r>
        <w:rPr>
          <w:rFonts w:ascii="Calibri" w:hAnsi="Calibri"/>
          <w:b/>
          <w:color w:val="0E6E5D"/>
          <w:sz w:val="26"/>
        </w:rPr>
        <w:t>🎧 4.1. SOS-ПРАКТИКА: «ЭКСТРЕННОЕ КУПИРОВАНИЕ ПАНИКИ И ШОКА» (Урок 1, 432 Hz)</w:t>
      </w:r>
    </w:p>
    <w:p>
      <w:pPr>
        <w:spacing w:before="80" w:after="160"/>
        <w:ind w:left="288"/>
      </w:pPr>
      <w:r>
        <w:rPr>
          <w:rFonts w:ascii="Calibri" w:hAnsi="Calibri"/>
          <w:sz w:val="19"/>
        </w:rPr>
        <w:t>🧠 ТЕРАПЕВТИЧЕСКИЙ ПАСПОРТ И ПСИХОЛОГИЧЕСКИЕ МИШЕНИ</w:t>
        <w:br/>
        <w:t>• Главная мишень: Бережное купирование острой паники, шока и растерянности при внезапном кризисе или измене.</w:t>
        <w:br/>
        <w:t>• Соматический фокус: Обе ладони на центре груди, дыхание 3-2-6, монолитная гранитная опора, мягкая свободная челюсть, замедление пульса.</w:t>
        <w:br/>
        <w:t>• Терапевтический результат: Активация бережного протокола сохранения себя: мораторий 14 дней на любые решения. Возврат тела в безопасность.</w:t>
        <w:br/>
        <w:t>• Параметры начитки: Хронометраж 11–12 мин (~950 слов) | Музыка FlowMusic 432 Hz, Ре минор | Дыхание 3-2-6</w:t>
        <w:br/>
        <w:t>• Архитектура Косички: А1 (Высокогорное гранитное убежище над грозой) ➔ Б1 (Ладони на груди, расслабление челюсти, каменная опора) ➔ В (Ядро: Бережный протокол выживания, мораторий 14 дней на решения, капитан держит штурвал) ➔ Б2 (Мягкое тепло в животе и ладонях) ➔ А2 (Керосиновая лампа, чай, тишина и безопасность)</w:t>
      </w:r>
    </w:p>
    <w:p>
      <w:pPr>
        <w:spacing w:after="280" w:line="300" w:lineRule="auto"/>
      </w:pPr>
      <w:r>
        <w:rPr>
          <w:rFonts w:ascii="Calibri" w:hAnsi="Calibri"/>
          <w:sz w:val="21"/>
        </w:rPr>
        <w:t>[Музыкальное вступление: обволакивающий, теплый, низкий фон 432 Гц — Пауза 5 сек]</w:t>
        <w:br/>
        <w:br/>
        <w:t>Здравствуй. [Пауза 3 сек]</w:t>
        <w:br/>
        <w:t>Сядь или ляг так, чтобы твоя спина нашла надежную и устойчивую опору. [Пауза 4 сек]</w:t>
        <w:br/>
        <w:t>Прямо сейчас положи обе ладони на центр груди. Одну поверх другой. [Пауза 3 сек]</w:t>
        <w:br/>
        <w:t xml:space="preserve">Почувствуй под ладонями тепло своих рук и биение сердца. </w:t>
        <w:br/>
        <w:t>Оно может биться быстро — это естественная реакция на стресс. Но сейчас мы бережно возвращаем спокойствие. [Пауза 4 сек]</w:t>
        <w:br/>
        <w:br/>
        <w:t xml:space="preserve">Сделай плавный вдох носом: раз... два... три. </w:t>
        <w:br/>
        <w:t xml:space="preserve">Задержи дыхание: раз... два. </w:t>
        <w:br/>
        <w:t>И длинный, мягкий выдох: раз... два... три... четыре... пять... шесть. [Пауза 5 сек]</w:t>
        <w:br/>
        <w:t xml:space="preserve">И еще раз. Вдох: раз, два, три. Пауза: раз, два. И долгий, отпускающий выдох... </w:t>
        <w:br/>
        <w:t>Пульс постепенно выравнивается. Дыхание становится глубже. [Пауза 5 сек]</w:t>
        <w:br/>
        <w:br/>
        <w:t>[Нитка А1: Высокогорное гранитное убежище]</w:t>
        <w:br/>
        <w:t xml:space="preserve">Представь, что сейчас ты находишься внутри надежного гранитного убежища высоко на вершине горы. </w:t>
        <w:br/>
        <w:t xml:space="preserve">Где-то далеко внизу, под облаками, идет гроза. </w:t>
        <w:br/>
        <w:t xml:space="preserve">Но ты — здесь, выше облаков. Стены убежища сложены из монолитного камня. </w:t>
        <w:br/>
        <w:t>Они хранят абсолютную тишину, тепло и сухость. До тебя не долетает ни капли дождя. Ты в полной безопасности. [Пауза 6 сек]</w:t>
        <w:br/>
        <w:br/>
        <w:t>[Нитка Б1: Соматическое заземление]</w:t>
        <w:br/>
        <w:t xml:space="preserve">Почувствуй надежный пол под ногами. </w:t>
        <w:br/>
        <w:t xml:space="preserve">Отпусти зубы, пусть нижняя челюсть станет абсолютно мягкой. </w:t>
        <w:br/>
        <w:t>Тяжесть и тревога мягко стекают вниз, уходя в прочный камень пола. Земля надежно держит тебя. [Пауза 6 сек]</w:t>
        <w:br/>
        <w:br/>
        <w:t>[Нитка В: Ядро транса — Мораторий 14 дней]</w:t>
        <w:br/>
        <w:t xml:space="preserve">Слушай мой голос. Сейчас самое главное — позаботиться о себе. </w:t>
        <w:br/>
        <w:t xml:space="preserve">Когда вокруг буря, капитан не бегает по палубе и не принимает поспешных решений. Капитан просто держит штурвал. </w:t>
        <w:br/>
        <w:t xml:space="preserve">Прямо сейчас ты объявляешь мораторий на любые резкие шаги на четырнадцать дней. </w:t>
        <w:br/>
        <w:t xml:space="preserve">Никаких звонков, никаких выяснений. </w:t>
        <w:br/>
        <w:t xml:space="preserve">Твоя единственная задача сейчас — сохранять тело: дышать, спать, пить воду, беречь себя. </w:t>
        <w:br/>
        <w:t>Твоя опора нерушима. Ты справишься. [Пауза 7 сек]</w:t>
        <w:br/>
        <w:br/>
        <w:t>[Закрытие Б2: Тепло в теле]</w:t>
        <w:br/>
        <w:t xml:space="preserve">В центре живота разгорается мягкое, согревающее тепло. </w:t>
        <w:br/>
        <w:t xml:space="preserve">Оно снимает напряжение, согревает пальцы рук и ног. </w:t>
        <w:br/>
        <w:t>Ты возвращаешься к себе. Тело расслабляется. [Пауза 5 сек]</w:t>
        <w:br/>
        <w:br/>
        <w:t>[Закрытие А2: Лампа и покой]</w:t>
        <w:br/>
        <w:t xml:space="preserve">На столе горит керосиновая лампа, наполняя комнату мягким золотистым светом. </w:t>
        <w:br/>
        <w:t>Гроза внизу стихает. Ты в безопасности. [Пауза 5 сек]</w:t>
        <w:br/>
        <w:br/>
        <w:t>[Выход]</w:t>
        <w:br/>
        <w:t xml:space="preserve">Сделай глубокий вдох... спокойный выдох. </w:t>
        <w:br/>
        <w:t xml:space="preserve">Ты здесь. Ты жива. Ты на своей земле. </w:t>
        <w:br/>
        <w:t>Открывай глаза. [Музыкальное завершение — Пауза 5 сек]</w:t>
      </w:r>
    </w:p>
    <w:p>
      <w:pPr>
        <w:spacing w:before="320" w:after="60"/>
      </w:pPr>
      <w:r>
        <w:rPr>
          <w:rFonts w:ascii="Calibri" w:hAnsi="Calibri"/>
          <w:b/>
          <w:color w:val="0E6E5D"/>
          <w:sz w:val="26"/>
        </w:rPr>
        <w:t>🎧 4.2. МЕДИТАЦИЯ: «МОЯ НЕРУШИМАЯ ОПОРА: КАМЕННЫЙ МОСТ И ТРОН СУВЕРЕНИТЕТА» (Урок 5, 963 Hz)</w:t>
      </w:r>
    </w:p>
    <w:p>
      <w:pPr>
        <w:spacing w:before="80" w:after="160"/>
        <w:ind w:left="288"/>
      </w:pPr>
      <w:r>
        <w:rPr>
          <w:rFonts w:ascii="Calibri" w:hAnsi="Calibri"/>
          <w:sz w:val="19"/>
        </w:rPr>
        <w:t>🧠 ТЕРАПЕВТИЧЕСКИЙ ПАСПОРТ И ПСИХОЛОГИЧЕСКИЕ МИШЕНИ</w:t>
        <w:br/>
        <w:t>• Главная мишень: Мягкое восстановление самооценки после предательства, сепарация, обретение безусловной ценности.</w:t>
        <w:br/>
        <w:t>• Соматический фокус: Золотая нерушимая ось вдоль позвоночника, свободное дыхание, янтарный свет в центре груди, царственная осанка.</w:t>
        <w:br/>
        <w:t>• Терапевтический результат: Возврат короны авторства своей судьбы. Осознание: «Я — бриллиант, моя ценность неизменна. Я выбираю себя».</w:t>
        <w:br/>
        <w:t>• Параметры начитки: Хронометраж 13–15 мин (~1150 слов) | Музыка FlowMusic 963 Hz, Соль мажор</w:t>
        <w:br/>
        <w:t>• Архитектура Косички: А1 (Каменный мост через реку кризиса на теплый берег) ➔ Б1 (Золотая нерушимая ось в позвоночнике) ➔ В (Ядро: Трон Суверенитета, возврат короны, формула «Я — бриллиант, я выбираю себя») ➔ Б2 (Янтарный свет исцеления раны золотым шрамом) ➔ А2 (Широкий открытый горизонт)</w:t>
      </w:r>
    </w:p>
    <w:p>
      <w:pPr>
        <w:spacing w:after="280" w:line="300" w:lineRule="auto"/>
      </w:pPr>
      <w:r>
        <w:rPr>
          <w:rFonts w:ascii="Calibri" w:hAnsi="Calibri"/>
          <w:sz w:val="21"/>
        </w:rPr>
        <w:t>[Музыкальное вступление: чистый, светлый, возвышенный фон 963 Гц — Пауза 6 сек]</w:t>
        <w:br/>
        <w:br/>
        <w:t>Здравствуй. [Пауза 3 сек]</w:t>
        <w:br/>
        <w:t>Устройся удобно, позволь телу полностью довериться опоре. Закрой глаза. [Пауза 4 сек]</w:t>
        <w:br/>
        <w:t xml:space="preserve">Сделай мягкий вдох... и протяжный выдох, отпуская все старые иллюзии. </w:t>
        <w:br/>
        <w:t>С каждым выдохом прошлое осыпается, открывая пространство для твоей истинной силы. [Пауза 5 сек]</w:t>
        <w:br/>
        <w:br/>
        <w:t>[Нитка А1: Каменный мост через реку кризиса]</w:t>
        <w:br/>
        <w:t xml:space="preserve">Представь перед собой реку кризиса. Ее темные воды бурлят. </w:t>
        <w:br/>
        <w:t xml:space="preserve">Но прямо перед тобой перекинут широкий, древний каменный мост из белого шлифованного камня. </w:t>
        <w:br/>
        <w:t xml:space="preserve">Ты спокойно ступаешь на мост. Шаг за шагом ты переходишь на другой берег. </w:t>
        <w:br/>
        <w:t>И твои стопы касаются теплого песчаного берега твоей новой жизни, залитого солнцем. [Пауза 6 сек]</w:t>
        <w:br/>
        <w:br/>
        <w:t>[Нитка Б1: Золотая ось суверенитета]</w:t>
        <w:br/>
        <w:t xml:space="preserve">Почувствуй свой позвоночник. </w:t>
        <w:br/>
        <w:t xml:space="preserve">Вдоль него проходит сияющая золотая ось. </w:t>
        <w:br/>
        <w:t>Твоя осанка становится прямой и царственной. Ты стоишь на твердой земле, соединенная со своей внутренней силой. [Пауза 6 сек]</w:t>
        <w:br/>
        <w:br/>
        <w:t>[Нитка В: Ядро транса — Трон Суверенитета]</w:t>
        <w:br/>
        <w:t xml:space="preserve">В центре твоего сознания стоит Трон Суверенитета. Он принадлежит только тебе. </w:t>
        <w:br/>
        <w:t xml:space="preserve">Сядь на него и верни себе авторство своей судьбы. </w:t>
        <w:br/>
        <w:t xml:space="preserve">Осознай спокойную истину: </w:t>
        <w:br/>
        <w:t xml:space="preserve">«Поступок другого человека определяет его уровень и его выбор, но никак не умаляет мою ценность. </w:t>
        <w:br/>
        <w:t xml:space="preserve">Я — не товар на витрине. Я — бриллиант чистой воды. </w:t>
        <w:br/>
        <w:t>Мое достоинство нерушимо. Я выбираю себя». [Пауза 8 сек]</w:t>
        <w:br/>
        <w:br/>
        <w:t>[Закрытие Б2: Янтарный свет и шрам мудрости]</w:t>
        <w:br/>
        <w:t xml:space="preserve">В твоей груди разливается мягкий янтарный свет. </w:t>
        <w:br/>
        <w:t xml:space="preserve">Он бережно обволакивает душевную рану, стягивая края золотой нитью. </w:t>
        <w:br/>
        <w:t>Она превращается в благородный золотой шрам мудрости, напоминающий о твоей силе. [Пауза 6 сек]</w:t>
        <w:br/>
        <w:br/>
        <w:t>[Закрытие А2: Открытый горизонт]</w:t>
        <w:br/>
        <w:t xml:space="preserve">Перед тобой открывается ясный, широкий горизонт новой жизни. </w:t>
        <w:br/>
        <w:t>Ты делаешь уверенный шаг вперед. [Пауза 5 сек]</w:t>
        <w:br/>
        <w:br/>
        <w:t>[Выход]</w:t>
        <w:br/>
        <w:t xml:space="preserve">Глубокий вдох... свободный выдох. </w:t>
        <w:br/>
        <w:t>Открывай глаза хозяйкой своей судьбы. [Музыкальное завершение — Пауза 6 сек]</w:t>
      </w:r>
    </w:p>
    <w:p>
      <w:pPr>
        <w:spacing w:before="320" w:after="60"/>
      </w:pPr>
      <w:r>
        <w:rPr>
          <w:rFonts w:ascii="Calibri" w:hAnsi="Calibri"/>
          <w:b/>
          <w:color w:val="0E6E5D"/>
          <w:sz w:val="26"/>
        </w:rPr>
        <w:t>🎧 4.3. АУДИОПРАКТИКА: «КЕДРОВАЯ ХИЖИНА И ЗОЛОТАЯ НИТЬ: ТИХАЯ ГАВАНЬ ПРИ ОСТРОЙ БОЛИ» (Бонус 2, 432 Hz)</w:t>
      </w:r>
    </w:p>
    <w:p>
      <w:pPr>
        <w:spacing w:before="80" w:after="160"/>
        <w:ind w:left="288"/>
      </w:pPr>
      <w:r>
        <w:rPr>
          <w:rFonts w:ascii="Calibri" w:hAnsi="Calibri"/>
          <w:sz w:val="19"/>
        </w:rPr>
        <w:t>🧠 ТЕРАПЕВТИЧЕСКИЙ ПАСПОРТ И ПСИХОЛОГИЧЕСКИЕ МИШЕНИ</w:t>
        <w:br/>
        <w:t>• Главная мишень: Бережное исцеление острой душевной боли, одиночества и страха будущего.</w:t>
        <w:br/>
        <w:t>• Соматический фокус: Ладонь на сердце, ладонь на животе, тепло камина, золотой уголек в солнечном сплетении, свободный выдох.</w:t>
        <w:br/>
        <w:t>• Терапевтический результат: Осознание: боль — свидетельство живого сердца, но она временна. Золотая нить бережно стягивает рану.</w:t>
        <w:br/>
        <w:t>• Параметры начитки: Хронометраж 8–10 мин (~800 слов) | Музыка FlowMusic 432 Hz, Ре минор</w:t>
        <w:br/>
        <w:t>• Архитектура Косички: А1 (Кедровая хижина над облаками, камин и шерстяной плед) ➔ Б1 (Гранитная скала под ногами) ➔ В (Ядро: Боль временна, жизнь продолжается, золотая нить исцеления) ➔ Б2 (Золотой уголек в солнечном сплетении) ➔ А2 (Восход солнца над горными вершинами)</w:t>
      </w:r>
    </w:p>
    <w:p>
      <w:pPr>
        <w:spacing w:after="280" w:line="300" w:lineRule="auto"/>
      </w:pPr>
      <w:r>
        <w:rPr>
          <w:rFonts w:ascii="Calibri" w:hAnsi="Calibri"/>
          <w:sz w:val="21"/>
        </w:rPr>
        <w:t>[Музыкальное вступление: мягкий, убаюкивающий фон 432 Гц — Пауза 4 сек]</w:t>
        <w:br/>
        <w:br/>
        <w:t>Здравствуй. [Пауза 3 сек]</w:t>
        <w:br/>
        <w:t xml:space="preserve">Положи одну ладонь на область сердца, а вторую — на низ живота. </w:t>
        <w:br/>
        <w:t xml:space="preserve">Почувствуй тепло своих рук. </w:t>
        <w:br/>
        <w:t>Прямо сейчас мы бережно признаем ту боль, что есть внутри. Мы не бежим от нее. Ты в безопасности. [Пауза 5 сек]</w:t>
        <w:br/>
        <w:br/>
        <w:t>[Нитка А1: Кедровая хижина над облаками]</w:t>
        <w:br/>
        <w:t xml:space="preserve">Представь уютную кедровую хижину высоко в горах, над облаками. </w:t>
        <w:br/>
        <w:t xml:space="preserve">В камине тихо потрескивают дрова. Ты сидишь в мягком кресле, укутанная в теплый плед. </w:t>
        <w:br/>
        <w:t>Внизу осталась гроза, а здесь — тишина и покой. [Пауза 6 сек]</w:t>
        <w:br/>
        <w:br/>
        <w:t>[Нитка Б1: Скала под ногами]</w:t>
        <w:br/>
        <w:t xml:space="preserve">Хижина стоит на монолитной гранитной скале. </w:t>
        <w:br/>
        <w:t>Она надежно держит тебя, впитывая всю усталость и напряжение. [Пауза 5 сек]</w:t>
        <w:br/>
        <w:br/>
        <w:t>[Нитка В: Ядро транса — Золотая нить]</w:t>
        <w:br/>
        <w:t xml:space="preserve">Боль, которую ты чувствуешь — знак того, что у тебя живое, любящее сердце. </w:t>
        <w:br/>
        <w:t xml:space="preserve">Но эта боль временна. Твое будущее цело. Жизнь продолжается. </w:t>
        <w:br/>
        <w:t>Представь, как золотая нить мягко и бережно стягивает края раны, исцеляя ее. [Пауза 6 сек]</w:t>
        <w:br/>
        <w:br/>
        <w:t>[Закрытие Б2: Золотой уголек]</w:t>
        <w:br/>
        <w:t xml:space="preserve">В солнечном сплетении разгорается теплый золотой уголек. </w:t>
        <w:br/>
        <w:t>Его тепло разливается по животу и груди, снимая спазм. Дышится легко. [Пауза 5 сек]</w:t>
        <w:br/>
        <w:br/>
        <w:t>[Закрытие А2: Восход солнца]</w:t>
        <w:br/>
        <w:t xml:space="preserve">За окном над вершинами встает теплое рассветное солнце. </w:t>
        <w:br/>
        <w:t>Воздух свеж и чист. Ты справилась. [Пауза 5 сек]</w:t>
        <w:br/>
        <w:br/>
        <w:t>[Выход]</w:t>
        <w:br/>
        <w:t xml:space="preserve">Сделай вдох... мягкий выдох. </w:t>
        <w:br/>
        <w:t>Открывай глаза. Ты дома. [Музыкальное завершение — Пауза 5 сек]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