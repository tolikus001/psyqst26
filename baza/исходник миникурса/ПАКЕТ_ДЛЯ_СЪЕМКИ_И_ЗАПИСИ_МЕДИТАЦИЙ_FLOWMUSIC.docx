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5B"/>
          <w:sz w:val="34"/>
        </w:rPr>
        <w:t>ГЕНЕРАЛЬНЫЙ ПАКЕТ ДЛЯ СЪЕМКИ И ЗАПИСИ МЕДИТАЦИЙ</w:t>
      </w:r>
    </w:p>
    <w:p>
      <w:pPr>
        <w:spacing w:after="280"/>
        <w:jc w:val="center"/>
      </w:pPr>
      <w:r>
        <w:rPr>
          <w:rFonts w:ascii="Calibri" w:hAnsi="Calibri"/>
          <w:i/>
          <w:color w:val="555555"/>
          <w:sz w:val="21"/>
        </w:rPr>
        <w:t>Полный съемочный сценарий для телесуфлёра + Гипнотические аудиоскрипты + Точные промпты для генерации музыки в FlowMusic.app</w:t>
        <w:br/>
        <w:t>Спикер: Федоров Анатолий Игоревич</w:t>
      </w:r>
    </w:p>
    <w:p>
      <w:pPr>
        <w:spacing w:before="280" w:after="60"/>
      </w:pPr>
      <w:r>
        <w:rPr>
          <w:rFonts w:ascii="Calibri" w:hAnsi="Calibri"/>
          <w:b/>
          <w:color w:val="1F4E5B"/>
          <w:sz w:val="26"/>
        </w:rPr>
        <w:t>РАЗДЕЛ 1: ТОЧНЫЕ ПРОМПТЫ ДЛЯ ГЕНЕРАЦИИ МУЗЫКИ В FLOWMUSIC.APP</w:t>
      </w:r>
    </w:p>
    <w:p>
      <w:pPr>
        <w:spacing w:after="80" w:line="276" w:lineRule="auto"/>
      </w:pPr>
      <w:r>
        <w:rPr>
          <w:rFonts w:ascii="Calibri" w:hAnsi="Calibri"/>
          <w:b/>
          <w:sz w:val="20"/>
        </w:rPr>
        <w:t xml:space="preserve">Инструкция для FlowMusic: </w:t>
      </w:r>
      <w:r>
        <w:rPr>
          <w:rFonts w:ascii="Calibri" w:hAnsi="Calibri"/>
          <w:i w:val="0"/>
          <w:sz w:val="20"/>
        </w:rPr>
        <w:t>Сгенерируйте 4 трека в сервисе https://www.flowmusic.app/ под каждую категорию аудиопрактик. Музыка должна быть фоновой, без резких звуков и ударных.</w:t>
      </w:r>
    </w:p>
    <w:p>
      <w:pPr>
        <w:spacing w:before="100" w:after="80"/>
        <w:ind w:left="288"/>
      </w:pPr>
      <w:r>
        <w:rPr>
          <w:rFonts w:ascii="Calibri" w:hAnsi="Calibri"/>
          <w:b/>
          <w:color w:val="C0392B"/>
          <w:sz w:val="20"/>
        </w:rPr>
        <w:t>🎵 ТРЕК 1: «ЭКСТРЕННОЕ ЗАЗЕМЛЕНИЕ И СНЯТИЕ ШОКА» (Для Урока 0 и Урока 1 Сценария 4)</w:t>
        <w:br/>
      </w:r>
      <w:r>
        <w:rPr>
          <w:rFonts w:ascii="Calibri" w:hAnsi="Calibri"/>
          <w:sz w:val="19"/>
        </w:rPr>
        <w:t>• Название в проекте: bg_grounding_emergency.mp3</w:t>
        <w:br/>
        <w:t>• Длительность: 8–10 минут</w:t>
        <w:br/>
        <w:t>• Промпт для FlowMusic (скопировать): Deep delta and theta brainwaves, warm 432Hz healing frequency, deep analog synth pads, soft ocean waves in background, extremely slow tempo 50 bpm, no drums, no sharp instruments, calming, grounding, somatic nervous system soothing, hypnotic ambient.</w:t>
        <w:br/>
        <w:t>• Настроение: Монолитная устойчивость, тепло, заземление, безопасность.</w:t>
      </w:r>
    </w:p>
    <w:p>
      <w:pPr>
        <w:spacing w:before="100" w:after="80"/>
        <w:ind w:left="288"/>
      </w:pPr>
      <w:r>
        <w:rPr>
          <w:rFonts w:ascii="Calibri" w:hAnsi="Calibri"/>
          <w:b/>
          <w:color w:val="C0392B"/>
          <w:sz w:val="20"/>
        </w:rPr>
        <w:t>🎵 ТРЕК 2: «ШТИЛЬ В ТЕЛЕ И СБРОС ВЕЧЕРНЕГО СТРЕССА» (Для Урока 2 Сценария 3 и 4)</w:t>
        <w:br/>
      </w:r>
      <w:r>
        <w:rPr>
          <w:rFonts w:ascii="Calibri" w:hAnsi="Calibri"/>
          <w:sz w:val="19"/>
        </w:rPr>
        <w:t>• Название в проекте: bg_somatic_calm.mp3</w:t>
        <w:br/>
        <w:t>• Длительность: 10–12 минут</w:t>
        <w:br/>
        <w:t>• Промпт для FlowMusic (скопировать): 528Hz DNA repair and transformation frequency, gentle ambient piano chords with large reverb, soft warm cello pads, serene evening atmosphere, breathing tempo 55 bpm, peaceful, stress relief, diaphragmatic relaxation, no beats, pure serenity.</w:t>
        <w:br/>
        <w:t>• Настроение: Мягкое расслабление мышц, вечерний уют, снятие спазма с шеи и челюстей.</w:t>
      </w:r>
    </w:p>
    <w:p>
      <w:pPr>
        <w:spacing w:before="100" w:after="80"/>
        <w:ind w:left="288"/>
      </w:pPr>
      <w:r>
        <w:rPr>
          <w:rFonts w:ascii="Calibri" w:hAnsi="Calibri"/>
          <w:b/>
          <w:color w:val="C0392B"/>
          <w:sz w:val="20"/>
        </w:rPr>
        <w:t>🎵 ТРЕК 3: «АМНИСТИЯ ОБИД И ЭМОЦИОНАЛЬНЫЙ ЩИТ» (Для Урока 3 Сценария 3 и 4)</w:t>
        <w:br/>
      </w:r>
      <w:r>
        <w:rPr>
          <w:rFonts w:ascii="Calibri" w:hAnsi="Calibri"/>
          <w:sz w:val="19"/>
        </w:rPr>
        <w:t>• Название в проекте: bg_forgiveness_shield.mp3</w:t>
        <w:br/>
        <w:t>• Длительность: 10–12 минут</w:t>
        <w:br/>
        <w:t>• Промпт для FlowMusic (скопировать): 639Hz heart chakra connection frequency, ethereal choir harmonics, deep warm sub bass pad, spacious ambient soundscape, emotional release, profound peace, liberation from heavy burden, hypnotic flow, 60 bpm, spiritual and dignified.</w:t>
        <w:br/>
        <w:t>• Настроение: Сброс тяжелого груза из груди, легкость, прощение, царственное достоинство.</w:t>
      </w:r>
    </w:p>
    <w:p>
      <w:pPr>
        <w:spacing w:before="100" w:after="80"/>
        <w:ind w:left="288"/>
      </w:pPr>
      <w:r>
        <w:rPr>
          <w:rFonts w:ascii="Calibri" w:hAnsi="Calibri"/>
          <w:b/>
          <w:color w:val="C0392B"/>
          <w:sz w:val="20"/>
        </w:rPr>
        <w:t>🎵 ТРЕК 4: «МОЯ НЕРУШИМАЯ ОПОРА И СОЮЗ» (Для Урока 5 Сценария 2, 3 и 4)</w:t>
        <w:br/>
      </w:r>
      <w:r>
        <w:rPr>
          <w:rFonts w:ascii="Calibri" w:hAnsi="Calibri"/>
          <w:sz w:val="19"/>
        </w:rPr>
        <w:t>• Название в проекте: bg_master_sovereignty.mp3</w:t>
        <w:br/>
        <w:t>• Длительность: 12–15 минут</w:t>
        <w:br/>
        <w:t>• Промпт для FlowMusic (скопировать): 741Hz intuition and inner strength frequency, uplifting warm ambient, gentle acoustic guitar harmonics with long lush reverb, inspiring cinematic pads, calm confidence, sovereign power, sunrise over calm ocean, triumph of spirit, 60 bpm, grounded empowerment.</w:t>
        <w:br/>
        <w:t>• Настроение: Сила духа, непоколебимая опора внутри себя, радость зрелой жизни.</w:t>
      </w:r>
    </w:p>
    <w:p>
      <w:pPr>
        <w:spacing w:before="280" w:after="60"/>
      </w:pPr>
      <w:r>
        <w:rPr>
          <w:rFonts w:ascii="Calibri" w:hAnsi="Calibri"/>
          <w:b/>
          <w:color w:val="1F4E5B"/>
          <w:sz w:val="26"/>
        </w:rPr>
        <w:t>РАЗДЕЛ 2: ПОЛНЫЙ СЪЕМОЧНЫЙ ТЕКСТ ДЛЯ ТЕЛЕСУФЛЁРА (СЦЕНАРИЙ 4)</w:t>
      </w:r>
    </w:p>
    <w:p>
      <w:pPr>
        <w:spacing w:after="80" w:line="276" w:lineRule="auto"/>
      </w:pPr>
      <w:r>
        <w:rPr>
          <w:rFonts w:ascii="Calibri" w:hAnsi="Calibri"/>
          <w:b/>
          <w:sz w:val="20"/>
        </w:rPr>
        <w:t xml:space="preserve">Регламент съемки: </w:t>
      </w:r>
      <w:r>
        <w:rPr>
          <w:rFonts w:ascii="Calibri" w:hAnsi="Calibri"/>
          <w:i w:val="0"/>
          <w:sz w:val="20"/>
        </w:rPr>
        <w:t>Все тексты видео очищены от цен и коммерции. Записываются один раз и навсегда. Роли и метасообщения указаны перед каждым дублем.</w:t>
      </w:r>
    </w:p>
    <w:p>
      <w:pPr>
        <w:spacing w:before="160" w:after="40"/>
      </w:pPr>
      <w:r>
        <w:rPr>
          <w:rFonts w:ascii="Calibri" w:hAnsi="Calibri"/>
          <w:b/>
          <w:color w:val="0E6E5D"/>
          <w:sz w:val="23"/>
        </w:rPr>
        <w:t>ВИДЕО 0: СТОП-КРАН И ЭКСТРЕННОЕ ЗАЗЕМЛЕНИЕ (ХРОНОМЕТРАЖ: 3 МИН)</w:t>
      </w:r>
    </w:p>
    <w:p>
      <w:pPr>
        <w:spacing w:before="100" w:after="80"/>
        <w:ind w:left="288"/>
      </w:pPr>
      <w:r>
        <w:rPr>
          <w:rFonts w:ascii="Calibri" w:hAnsi="Calibri"/>
          <w:b/>
          <w:color w:val="C0392B"/>
          <w:sz w:val="20"/>
        </w:rPr>
        <w:t>РЕЖИССУРА ВИДЕО 0</w:t>
        <w:br/>
      </w:r>
      <w:r>
        <w:rPr>
          <w:rFonts w:ascii="Calibri" w:hAnsi="Calibri"/>
          <w:sz w:val="19"/>
        </w:rPr>
        <w:t>Роль: Врач-реаниматолог / Спокойный капитан в шторм. Эмоция: Монолитное спокойствие и уверенность. Голос: Медленный, глубокий бархат. Метасообщение: «Я держу штурвал, ты в безопасности».</w:t>
      </w:r>
    </w:p>
    <w:p>
      <w:pPr>
        <w:spacing w:after="80" w:line="276" w:lineRule="auto"/>
      </w:pPr>
      <w:r>
        <w:rPr>
          <w:rFonts w:ascii="Calibri" w:hAnsi="Calibri"/>
          <w:i/>
          <w:sz w:val="20"/>
        </w:rPr>
        <w:t>«Здравствуйте. С вами Анатолий Фёдоров.</w:t>
        <w:br/>
        <w:br/>
        <w:t>Если вы сейчас смотрите это видео, значит, в вашей жизни произошел удар, к которому невозможно подготовиться заранее.</w:t>
        <w:br/>
        <w:br/>
        <w:t>Измена. Внезапное признание. Разговор, после которого земля ушла из-под ног. Или затяжной кризис подошел к той черте, где прозвучало жесткое: «Я так больше не могу, давай разводиться».</w:t>
        <w:br/>
        <w:br/>
        <w:t>Я сразу скажу вам честно, без красивых сказок: я не обещаю, что за пару дней всё волшебным образом станет как раньше, а душевная боль исчезнет по щелчку пальцев. То, через что вы сейчас проходите — это один из самых тяжелых жизненных штормов.</w:t>
        <w:br/>
        <w:br/>
        <w:t>Но я гарантирую другое: я помогу вам пройти этот шторм и не сломаться.</w:t>
        <w:br/>
        <w:br/>
        <w:t>Прямо сейчас внутри — либо ледяная пустота, либо дикая паника. В голове крутятся сотни мыслей: «За что?», «Как близкий человек мог так поступить?», «Что теперь будет с детьми, с домом, с будущим?». Тело сковано, в груди ком, сон нарушен. И главное, к чему тянет в этом состоянии — совершить резкое движение: устроить скандал, выставить вещи, сжечь мосты или, наоборот, умолять и унижаться.</w:t>
        <w:br/>
        <w:br/>
        <w:t>Прямо сейчас — нажмите стоп-кран.</w:t>
        <w:br/>
        <w:t>Ни одно решение, принятое на пике эмоционального шторма, не бывает правильным. В таком состоянии легко совершить фатальные ошибки, о которых потом жалеют годами.</w:t>
        <w:br/>
        <w:br/>
        <w:t>Наш курс «Точка опоры» — это пошаговая инструкция на ближайшие 14 дней. Мы не будем прямо сейчас решать судьбу вашей семьи. Сначала мы вернем вам сон, нормальное дыхание, снимем дрожь в теле и защитим от непоправимых поступков.</w:t>
        <w:br/>
        <w:br/>
        <w:t>И начнем мы прямо сейчас — с вашего тела.</w:t>
        <w:br/>
        <w:br/>
        <w:t>Сразу под этим видео я записал для вас специальную 8-минутную аудиопрактику экстренного заземления. Наденьте наушники, включите запись и позвольте моему голосу вернуть вам твердую почву под ногами. Сделайте это прямо сейчас.»</w:t>
      </w:r>
    </w:p>
    <w:p>
      <w:pPr>
        <w:spacing w:before="160" w:after="40"/>
      </w:pPr>
      <w:r>
        <w:rPr>
          <w:rFonts w:ascii="Calibri" w:hAnsi="Calibri"/>
          <w:b/>
          <w:color w:val="0E6E5D"/>
          <w:sz w:val="23"/>
        </w:rPr>
        <w:t>ВИДЕО 1: ПОЧЕМУ ВАС ТРЯСЕТ И КАК ВЕРНУТЬ СОН (ХРОНОМЕТРАЖ: 3.5 МИН)</w:t>
      </w:r>
    </w:p>
    <w:p>
      <w:pPr>
        <w:spacing w:before="100" w:after="80"/>
        <w:ind w:left="288"/>
      </w:pPr>
      <w:r>
        <w:rPr>
          <w:rFonts w:ascii="Calibri" w:hAnsi="Calibri"/>
          <w:b/>
          <w:color w:val="C0392B"/>
          <w:sz w:val="20"/>
        </w:rPr>
        <w:t>РЕЖИССУРА ВИДЕО 1</w:t>
        <w:br/>
      </w:r>
      <w:r>
        <w:rPr>
          <w:rFonts w:ascii="Calibri" w:hAnsi="Calibri"/>
          <w:sz w:val="19"/>
        </w:rPr>
        <w:t>Роль: Нейрофизиолог / Мудрый старший брат. Эмоция: Ободряющее понимание. Метасообщение: «Ты не сходишь с ума. Это химия стресса, сейчас мы сольем ее через тело».</w:t>
      </w:r>
    </w:p>
    <w:p>
      <w:pPr>
        <w:spacing w:after="80" w:line="276" w:lineRule="auto"/>
      </w:pPr>
      <w:r>
        <w:rPr>
          <w:rFonts w:ascii="Calibri" w:hAnsi="Calibri"/>
          <w:i/>
          <w:sz w:val="20"/>
        </w:rPr>
        <w:t>«Здравствуйте. С вами Анатолий Фёдоров.</w:t>
        <w:br/>
        <w:br/>
        <w:t>Первое, что происходит после измены или внезапной новости о разводе — это ощущение, что тело вам больше не принадлежит.</w:t>
        <w:br/>
        <w:br/>
        <w:t>Вас может бить мелкая дрожь. В горле стоит ком, еда кажется безвкусной. Сердце колотится, а ночью вы просыпаетесь в три часа, и в голове по кругу крутится одна и та же шарманка: «Как это могло случиться?», «Где была допущена ошибка?», «Что делать дальше?».</w:t>
        <w:br/>
        <w:br/>
        <w:t>Мужчины в этой ситуации часто пытаются заглушить стресс работой или алкоголем, а женщины тонут в слезах и самобичевании. И те, и другие думают: «Я схожу с ума. Я не выдержу этой нагрузки».</w:t>
        <w:br/>
        <w:br/>
        <w:t>Послушайте меня: с вами всё в порядке. Вы не сходите с ума.</w:t>
        <w:br/>
        <w:br/>
        <w:t>То, что вы чувствуете — это естественная реакция организма на внезапный удар. Мозг воспринял предательство как физическую угрозу выживанию. В кровь выброшена ударная доза адреналина и кортизола. Тело мобилизовано: пищеварение отключено, мышцы шеи и челюсти спазмированы, сон нарушен.</w:t>
        <w:br/>
        <w:br/>
        <w:t>Пытаться «взять себя в руки» логикой — бесполезно. Гормоны стресса нужно вывести через тело.</w:t>
        <w:br/>
        <w:br/>
        <w:t>Прямо сейчас выполним простое соматическое упражнение, которое снимет спазм за 3 минуты:</w:t>
        <w:br/>
        <w:t>1. Сядьте ровно, ладонь на живот выше пупка.</w:t>
        <w:br/>
        <w:t>2. Вдох через нос на 4 счета (надувая живот): 1-2-3-4.</w:t>
        <w:br/>
        <w:t>3. Плавный выдох через рот на 6 счетов: 1-2-3-4-5-6 (сдувая живот и роняя плечи).</w:t>
        <w:br/>
        <w:t>4. Пауза на 2 счета.</w:t>
        <w:br/>
        <w:br/>
        <w:t>Когда выдох длиннее вдоха, нервная система переключается из режима тревоги в режим безопасности.</w:t>
        <w:br/>
        <w:br/>
        <w:t>Сделайте практику прямо сейчас. А под видео скачайте памятку «4 правила глубокого сна без снотворных в период стресса».»</w:t>
      </w:r>
    </w:p>
    <w:p>
      <w:pPr>
        <w:spacing w:before="160" w:after="40"/>
      </w:pPr>
      <w:r>
        <w:rPr>
          <w:rFonts w:ascii="Calibri" w:hAnsi="Calibri"/>
          <w:b/>
          <w:color w:val="0E6E5D"/>
          <w:sz w:val="23"/>
        </w:rPr>
        <w:t>ВИДЕО 2: ДВЕ НЕДЕЛИ ТИШИНЫ (ХРОНОМЕТРАЖ: 4 МИН)</w:t>
      </w:r>
    </w:p>
    <w:p>
      <w:pPr>
        <w:spacing w:before="100" w:after="80"/>
        <w:ind w:left="288"/>
      </w:pPr>
      <w:r>
        <w:rPr>
          <w:rFonts w:ascii="Calibri" w:hAnsi="Calibri"/>
          <w:b/>
          <w:color w:val="C0392B"/>
          <w:sz w:val="20"/>
        </w:rPr>
        <w:t>РЕЖИССУРА ВИДЕО 2</w:t>
        <w:br/>
      </w:r>
      <w:r>
        <w:rPr>
          <w:rFonts w:ascii="Calibri" w:hAnsi="Calibri"/>
          <w:sz w:val="19"/>
        </w:rPr>
        <w:t>Роль: Тактический инструктор / Наставник по безопасности. Эмоция: Твердая забота. Метасообщение: «Стоп. Ни шагу в капкан. Твое достоинство — твоя броня».</w:t>
      </w:r>
    </w:p>
    <w:p>
      <w:pPr>
        <w:spacing w:after="80" w:line="276" w:lineRule="auto"/>
      </w:pPr>
      <w:r>
        <w:rPr>
          <w:rFonts w:ascii="Calibri" w:hAnsi="Calibri"/>
          <w:i/>
          <w:sz w:val="20"/>
        </w:rPr>
        <w:t>«Здравствуйте. С вами Анатолий Фёдоров. Сегодня мы разберем самый опасный этап — первые 14 дней. Именно в эти две недели совершается большинство непоправимых ошибок.</w:t>
        <w:br/>
        <w:br/>
        <w:t>Какие 3 ошибки совершают чаще всего?</w:t>
        <w:br/>
        <w:t>1. Ночные допросы с пристрастием: «Расскажи всё в подробностях! Кто это? Сколько это длится? Ты меня вообще уважал(а)?». Правда в том, что новые подробности не приносят облегчения, а превращаются в навязчивые мысленные картины, которые травмируют еще глубже.</w:t>
        <w:br/>
        <w:t>2. Тотальная слежка: проверка телефонов, переписок, локаций, соцсетей третьей стороны. Это сжигает остатки ваших нервов и убивает самооценку.</w:t>
        <w:br/>
        <w:t>3. Крайности поведения: либо агрессивные угрозы «я тебя уничтожу и оставлю без копейки», либо унизительные мольбы «я всё прощу, только не уходи». Агрессия ожесточает партнера, а мольбы вызывают жалость и раздражение.</w:t>
        <w:br/>
        <w:br/>
        <w:t>Поэтому мы вводим жесткое «Правило 14 дней»:</w:t>
        <w:br/>
        <w:t>— Мораторий на глобальные разговоры о будущем на 2 недели: «Мне нужно время восстановить равновесие. Мы вернемся к этому позже».</w:t>
        <w:br/>
        <w:t>— Полный отказ от слежки в гаджетах.</w:t>
        <w:br/>
        <w:t>— Сухой, спокойный деловой контакт по текущему быту и детям.</w:t>
        <w:br/>
        <w:br/>
        <w:t>Это не игра в обиды. Это создание безопасной дистанции, чтобы остановить потерю сил и сохранить достоинство.</w:t>
        <w:br/>
        <w:br/>
        <w:t>Под видео вас ждет памятка «3 готовые фразы, которые останавливают провокации партнера и сохраняют вашу позицию».»</w:t>
      </w:r>
    </w:p>
    <w:p>
      <w:pPr>
        <w:spacing w:before="160" w:after="40"/>
      </w:pPr>
      <w:r>
        <w:rPr>
          <w:rFonts w:ascii="Calibri" w:hAnsi="Calibri"/>
          <w:b/>
          <w:color w:val="0E6E5D"/>
          <w:sz w:val="23"/>
        </w:rPr>
        <w:t>ВИДЕО 3: ЗАЩИТА ЛИЧНЫХ ГРАНИЦ И ДЕТЕЙ (ХРОНОМЕТРАЖ: 4 МИН)</w:t>
      </w:r>
    </w:p>
    <w:p>
      <w:pPr>
        <w:spacing w:before="100" w:after="80"/>
        <w:ind w:left="288"/>
      </w:pPr>
      <w:r>
        <w:rPr>
          <w:rFonts w:ascii="Calibri" w:hAnsi="Calibri"/>
          <w:b/>
          <w:color w:val="C0392B"/>
          <w:sz w:val="20"/>
        </w:rPr>
        <w:t>РЕЖИССУРА ВИДЕО 3</w:t>
        <w:br/>
      </w:r>
      <w:r>
        <w:rPr>
          <w:rFonts w:ascii="Calibri" w:hAnsi="Calibri"/>
          <w:sz w:val="19"/>
        </w:rPr>
        <w:t>Роль: Стратег и защитник крепости. Эмоция: Психологическое превосходство. Метасообщение: «Закрой ворота перед зеваками. Твоя семья суверенна».</w:t>
      </w:r>
    </w:p>
    <w:p>
      <w:pPr>
        <w:spacing w:after="80" w:line="276" w:lineRule="auto"/>
      </w:pPr>
      <w:r>
        <w:rPr>
          <w:rFonts w:ascii="Calibri" w:hAnsi="Calibri"/>
          <w:i/>
          <w:sz w:val="20"/>
        </w:rPr>
        <w:t>«Здравствуйте. С вами Анатолий Фёдоров. В семейный шторм всегда пытается вмешаться окружение. И если не выставить границы, чужие советы разорвут вас на части.</w:t>
        <w:br/>
        <w:br/>
        <w:t>1. Родственники и друзья. Одни кричат: «Немедленно выгоняй!», другие: «Терпи ради детей и статуса!». Помните: люди советуют из своего опыта и страхов. Жить с последствиями предстоит вам.</w:t>
        <w:br/>
        <w:t>2. Третья сторона и попытки манипуляций: «Ты сам(а) виноват(а), что в семье всё рухнуло». Это попытка переложить ответственность за свой поступок на вас. Измена или уход — это персональный выбор взрослого человека, а не ваша вина.</w:t>
        <w:br/>
        <w:t>3. Дети. Главное табу — делать ребенка союзником в борьбе против второго родителя: «Посмотри, что твой отец/мать натворили». Ребенок любит обоих. Втягивая его в войну, вы наносите ему тяжелейшую травму.</w:t>
        <w:br/>
        <w:br/>
        <w:t>Ваши правила защиты:</w:t>
        <w:br/>
        <w:t>— Для советчиков: «Спасибо за участие, но мы разберемся сами. Я не обсуждаю это».</w:t>
        <w:br/>
        <w:t>— Для партнера: твердый возврат ответственности без перехода на личности.</w:t>
        <w:br/>
        <w:t>— Для детей: спокойная родительская позиция: «Мы оба тебя любим, ты ни в чем не виноват(а), взрослые вопросы мы решим сами».</w:t>
        <w:br/>
        <w:br/>
        <w:t>Под видео вас ждет 10-минутная аудиопрактика «Эмоциональный щит: как не принимать чужую вину на себя».»</w:t>
      </w:r>
    </w:p>
    <w:p>
      <w:pPr>
        <w:spacing w:before="160" w:after="40"/>
      </w:pPr>
      <w:r>
        <w:rPr>
          <w:rFonts w:ascii="Calibri" w:hAnsi="Calibri"/>
          <w:b/>
          <w:color w:val="0E6E5D"/>
          <w:sz w:val="23"/>
        </w:rPr>
        <w:t>ВИДЕО 4: СМОТРИМ ПРАВДЕ В ГЛАЗА (ХРОНОМЕТРАЖ: 4.5 МИН)</w:t>
      </w:r>
    </w:p>
    <w:p>
      <w:pPr>
        <w:spacing w:before="100" w:after="80"/>
        <w:ind w:left="288"/>
      </w:pPr>
      <w:r>
        <w:rPr>
          <w:rFonts w:ascii="Calibri" w:hAnsi="Calibri"/>
          <w:b/>
          <w:color w:val="C0392B"/>
          <w:sz w:val="20"/>
        </w:rPr>
        <w:t>РЕЖИССУРА ВИДЕО 4</w:t>
        <w:br/>
      </w:r>
      <w:r>
        <w:rPr>
          <w:rFonts w:ascii="Calibri" w:hAnsi="Calibri"/>
          <w:sz w:val="19"/>
        </w:rPr>
        <w:t>Роль: Холодный независимый эксперт. Эмоция: Трезвая ясность. Метасообщение: «Разложим факты на стол. Ты уже силен(сильна), чтобы выдержать любую правду».</w:t>
      </w:r>
    </w:p>
    <w:p>
      <w:pPr>
        <w:spacing w:after="80" w:line="276" w:lineRule="auto"/>
      </w:pPr>
      <w:r>
        <w:rPr>
          <w:rFonts w:ascii="Calibri" w:hAnsi="Calibri"/>
          <w:i/>
          <w:sz w:val="20"/>
        </w:rPr>
        <w:t>«Здравствуйте. С вами Анатолий Фёдоров. Когда острое напряжение снято и эмоции улеглись, наступает время трезвой оценки фактов. Отношения можно восстанавливать только тогда, когда есть ЧТО сохранять и есть С КЕМ сохранять.</w:t>
        <w:br/>
        <w:br/>
        <w:t>Разделим ситуации на две категории:</w:t>
        <w:br/>
        <w:br/>
        <w:t>1. «Кризис, где есть ресурс для восстановления»:</w:t>
        <w:br/>
        <w:t>— Партнер полностью прекратил контакты на стороне, признает ответственность и не перекладывает вину;</w:t>
        <w:br/>
        <w:t>— Он(она) готов(а) к открытому диалогу, уважает ваше время на проживание боли и готов(а) восстанавливать доверие делами;</w:t>
        <w:br/>
        <w:t>— Сохраняется взаимное уважение и обоюдное желание сохранить союз.</w:t>
        <w:br/>
        <w:br/>
        <w:t>2. «Тупик, где происходит разрушение личности»:</w:t>
        <w:br/>
        <w:t>— Партнер продолжает скрывать контакты, живет на два фронта и кормит завтраками;</w:t>
        <w:br/>
        <w:t>— Обесценивает ваши чувства: «Ты всё выдумываешь, хватит устраивать драму»;</w:t>
        <w:br/>
        <w:t>— Использует семью только ради удобства, статуса или финансов, не давая тепла и уважения.</w:t>
        <w:br/>
        <w:br/>
        <w:t>Под видео пройдите интерактивный тренажер «Аудит реальности: Факты против Иллюзий». 5 прямых вопросов помогут увидеть ситуацию без страха и самообмана.»</w:t>
      </w:r>
    </w:p>
    <w:p>
      <w:pPr>
        <w:spacing w:before="160" w:after="40"/>
      </w:pPr>
      <w:r>
        <w:rPr>
          <w:rFonts w:ascii="Calibri" w:hAnsi="Calibri"/>
          <w:b/>
          <w:color w:val="0E6E5D"/>
          <w:sz w:val="23"/>
        </w:rPr>
        <w:t>ВИДЕО 5: СПАСАТЬ ИЛИ ОТПУСКАТЬ (ХРОНОМЕТРАЖ: 4.5 МИН)</w:t>
      </w:r>
    </w:p>
    <w:p>
      <w:pPr>
        <w:spacing w:before="100" w:after="80"/>
        <w:ind w:left="288"/>
      </w:pPr>
      <w:r>
        <w:rPr>
          <w:rFonts w:ascii="Calibri" w:hAnsi="Calibri"/>
          <w:b/>
          <w:color w:val="C0392B"/>
          <w:sz w:val="20"/>
        </w:rPr>
        <w:t>РЕЖИССУРА ВИДЕО 5</w:t>
        <w:br/>
      </w:r>
      <w:r>
        <w:rPr>
          <w:rFonts w:ascii="Calibri" w:hAnsi="Calibri"/>
          <w:sz w:val="19"/>
        </w:rPr>
        <w:t>Роль: Архитектор новой жизни. Эмоция: Вдохновение и сила. Метасообщение: «Ты выстоял(а) в огне. Опора внутри тебя. Ты победитель».</w:t>
      </w:r>
    </w:p>
    <w:p>
      <w:pPr>
        <w:spacing w:after="80" w:line="276" w:lineRule="auto"/>
      </w:pPr>
      <w:r>
        <w:rPr>
          <w:rFonts w:ascii="Calibri" w:hAnsi="Calibri"/>
          <w:i/>
          <w:sz w:val="20"/>
        </w:rPr>
        <w:t>«Здравствуйте. С вами Анатолий Фёдоров. Мы подошли к точке осознанного выбора.</w:t>
        <w:br/>
        <w:br/>
        <w:t>За эти дни вы проделали серьезную внутреннюю работу: остановили панику, выдержали паузу и трезво оценили ситуацию. Теперь перед вами два пути. И какой бы путь вы ни выбрали — вы выберете его из взрослой позиции и собственного достоинства.</w:t>
        <w:br/>
        <w:br/>
        <w:t>ПУТЬ 1: Если вы оба решаете сохранить семью.</w:t>
        <w:br/>
        <w:t>«Как раньше» уже не будет — прежняя модель отношений исчерпала себя. Но можно выстроить новый зрелый союз:</w:t>
        <w:br/>
        <w:t>1. Полная прозрачность и оборванные связи с прошлым.</w:t>
        <w:br/>
        <w:t>2. Отказ от бесконечных попреков: если принято решение двигаться вместе — измена не превращается в инструмент вечного шантажа.</w:t>
        <w:br/>
        <w:t>3. Новый семейный пакт с понятными правилами уважения и взаимных обязательств.</w:t>
        <w:br/>
        <w:br/>
        <w:t>ПУТЬ 2: Если вы принимаете решение расстаться.</w:t>
        <w:br/>
        <w:t>Развод — это не катастрофа всей жизни, а завершение сложного этапа. Вы выходите не жертвой, а человеком, который выбирает свое здоровье, самоуважение и будущее детей:</w:t>
        <w:br/>
        <w:t>1. Спокойный деловой подход к имуществу, финансам и документам без войны.</w:t>
        <w:br/>
        <w:t>2. Четкое разделение: супружеские отношения завершены, но родительское партнерство сохраняется.</w:t>
        <w:br/>
        <w:t>3. Фокус на восстановлении своей энергии, здоровья и личных целей.</w:t>
        <w:br/>
        <w:br/>
        <w:t>Под видео вас ждет главная восстанавливающая аудиопрактика «Моя нерушимая опора» и пакет из 4 бонусов. Спокойствия вам, ясности и твердости духа. До встречи!»</w:t>
      </w:r>
    </w:p>
    <w:p>
      <w:pPr>
        <w:spacing w:before="160" w:after="40"/>
      </w:pPr>
      <w:r>
        <w:rPr>
          <w:rFonts w:ascii="Calibri" w:hAnsi="Calibri"/>
          <w:b/>
          <w:color w:val="0E6E5D"/>
          <w:sz w:val="23"/>
        </w:rPr>
        <w:t>ОТДЕЛЬНОЕ ДОЖИМНОЕ ВИДЕО ДЛЯ РАССЫЛКИ (ХРОНОМЕТРАЖ: 1 МИН)</w:t>
      </w:r>
    </w:p>
    <w:p>
      <w:pPr>
        <w:spacing w:before="100" w:after="80"/>
        <w:ind w:left="288"/>
      </w:pPr>
      <w:r>
        <w:rPr>
          <w:rFonts w:ascii="Calibri" w:hAnsi="Calibri"/>
          <w:b/>
          <w:color w:val="C0392B"/>
          <w:sz w:val="20"/>
        </w:rPr>
        <w:t>РЕЖИССУРА ДОЖИМНОГО ВИДЕО</w:t>
        <w:br/>
      </w:r>
      <w:r>
        <w:rPr>
          <w:rFonts w:ascii="Calibri" w:hAnsi="Calibri"/>
          <w:sz w:val="19"/>
        </w:rPr>
        <w:t>Формат: Видео-кружок в Telegram / телефон вертикально. Тон: Дружеский, доверительный.</w:t>
      </w:r>
    </w:p>
    <w:p>
      <w:pPr>
        <w:spacing w:after="80" w:line="276" w:lineRule="auto"/>
      </w:pPr>
      <w:r>
        <w:rPr>
          <w:rFonts w:ascii="Calibri" w:hAnsi="Calibri"/>
          <w:i/>
          <w:sz w:val="20"/>
        </w:rPr>
        <w:t>«Здравствуйте! Это Анатолий Фёдоров.</w:t>
        <w:br/>
        <w:br/>
        <w:t>Вы посмотрели нулевой урок и сделали практику заземления. Надеюсь, вам уже стало чуть легче дышать.</w:t>
        <w:br/>
        <w:br/>
        <w:t>Я записываю это короткое видео, чтобы честно предупредить вас об одном техническом моменте.</w:t>
        <w:br/>
        <w:br/>
        <w:t>Прямо сейчас в боте для вас действует специальная цена на полный курс — 2 400 рублей вместо пяти тысяч.</w:t>
        <w:br/>
        <w:br/>
        <w:t>Вы можете пойти в Урок 1 бесплатно, чтобы продолжить тест-драйв. Но как только вы перейдете к следующему шагу — скидка сгорит, и дальше программа будет стоить свои стандартные 5 000 рублей.</w:t>
        <w:br/>
        <w:br/>
        <w:t>Если вы чувствуете, что вам нужна опора и вы хотите пройти весь путь со мной до конца — забирайте полный доступ прямо сейчас по специальной цене по кнопке ниже.</w:t>
        <w:br/>
        <w:br/>
        <w:t>До встречи в первом уроке!»</w:t>
      </w:r>
    </w:p>
    <w:p>
      <w:pPr>
        <w:spacing w:before="280" w:after="60"/>
      </w:pPr>
      <w:r>
        <w:rPr>
          <w:rFonts w:ascii="Calibri" w:hAnsi="Calibri"/>
          <w:b/>
          <w:color w:val="1F4E5B"/>
          <w:sz w:val="26"/>
        </w:rPr>
        <w:t>РАЗДЕЛ 3: ПОЛНЫЕ СКРИПТЫ ДЛЯ НАЧИТКИ АУДИОМЕДИТАЦИЙ ПОД МУЗЫКУ FLOWMUSIC</w:t>
      </w:r>
    </w:p>
    <w:p>
      <w:pPr>
        <w:spacing w:before="160" w:after="40"/>
      </w:pPr>
      <w:r>
        <w:rPr>
          <w:rFonts w:ascii="Calibri" w:hAnsi="Calibri"/>
          <w:b/>
          <w:color w:val="0E6E5D"/>
          <w:sz w:val="23"/>
        </w:rPr>
        <w:t>🎧 АУДИОСЕССИЯ 1: «ЭКСТРЕННОЕ ЗАЗЕМЛЕНИЕ: ВОЗВРАЩАЕМ ПОЧВУ ПОД НОГАМИ» (8 МИН)</w:t>
      </w:r>
    </w:p>
    <w:p>
      <w:pPr>
        <w:spacing w:after="80" w:line="276" w:lineRule="auto"/>
      </w:pPr>
      <w:r>
        <w:rPr>
          <w:rFonts w:ascii="Calibri" w:hAnsi="Calibri"/>
          <w:b/>
          <w:sz w:val="20"/>
        </w:rPr>
        <w:t xml:space="preserve">Параметры записи: </w:t>
      </w:r>
      <w:r>
        <w:rPr>
          <w:rFonts w:ascii="Calibri" w:hAnsi="Calibri"/>
          <w:i w:val="0"/>
          <w:sz w:val="20"/>
        </w:rPr>
        <w:t>Музыкальный трек: Трек 1 (bg_grounding_emergency.mp3). Голос: Низкий, ровный, гипнотический.</w:t>
      </w:r>
    </w:p>
    <w:p>
      <w:pPr>
        <w:spacing w:after="80" w:line="276" w:lineRule="auto"/>
      </w:pPr>
      <w:r>
        <w:rPr>
          <w:rFonts w:ascii="Calibri" w:hAnsi="Calibri"/>
          <w:i/>
          <w:sz w:val="20"/>
        </w:rPr>
        <w:t>«Сядьте так, чтобы ваша спина чувствовала надежную опору кресла или стены. Поставьте обе стопы на пол. Почувствуйте, как твердый, устойчивый пол держит ваш вес. Земля никуда не ушла. Пол под ногами абсолютно неподвижен.</w:t>
        <w:br/>
        <w:br/>
        <w:t>Сделайте мягкий вдох через нос… и длинный, плавный, протяжный выдох через чуть приоткрытый рот… Словно сдуваете пушинку.</w:t>
        <w:br/>
        <w:br/>
        <w:t>С каждым выдохом отпускайте плечи вниз. Пусть они опустятся на сантиметр ниже. Разомкните зубы. Ослабьте челюсть.</w:t>
        <w:br/>
        <w:br/>
        <w:t>То, что произошло — уже случилось. Но прямо в эту секунду, в этой комнате — вы в полной безопасности. Вам не нужно прямо сейчас никуда бежать. Вам не нужно никому ничего доказывать. Вам не нужно принимать никаких судьбоносных решений сию секунду.</w:t>
        <w:br/>
        <w:br/>
        <w:t>Переведите все внимание в подошвы стоп. Почувствуйте плотность пола. Почувствуйте, как тяжелеют руки на коленях. С каждым выдохом ледяной ком в груди начинает медленно таять… отдавая напряжение вниз, в землю.</w:t>
        <w:br/>
        <w:br/>
        <w:t>Вы дышите. Ваше тело живо. Вы справитесь с этим днем. А затем со следующим.</w:t>
        <w:br/>
        <w:t>Вдох — спокойствие и устойчивость… Выдох — суета и паника уходят прочь.</w:t>
        <w:br/>
        <w:t>Сохраните это ощущение твердой опоры под ногами. Потянитесь, откройте глаза и возвращайтесь к экрану.»</w:t>
      </w:r>
    </w:p>
    <w:p>
      <w:pPr>
        <w:spacing w:before="160" w:after="40"/>
      </w:pPr>
      <w:r>
        <w:rPr>
          <w:rFonts w:ascii="Calibri" w:hAnsi="Calibri"/>
          <w:b/>
          <w:color w:val="0E6E5D"/>
          <w:sz w:val="23"/>
        </w:rPr>
        <w:t>🎧 АУДИОСЕССИЯ 2: «ЭМОЦИОНАЛЬНЫЙ ЩИТ: КАК НЕ ПРИНИМАТЬ ЧУЖУЮ ВИНУ» (10 МИН)</w:t>
      </w:r>
    </w:p>
    <w:p>
      <w:pPr>
        <w:spacing w:after="80" w:line="276" w:lineRule="auto"/>
      </w:pPr>
      <w:r>
        <w:rPr>
          <w:rFonts w:ascii="Calibri" w:hAnsi="Calibri"/>
          <w:b/>
          <w:sz w:val="20"/>
        </w:rPr>
        <w:t xml:space="preserve">Параметры записи: </w:t>
      </w:r>
      <w:r>
        <w:rPr>
          <w:rFonts w:ascii="Calibri" w:hAnsi="Calibri"/>
          <w:i w:val="0"/>
          <w:sz w:val="20"/>
        </w:rPr>
        <w:t>Музыкальный трек: Трек 3 (bg_forgiveness_shield.mp3). Голос: Твердый, глубокий, защищающий.</w:t>
      </w:r>
    </w:p>
    <w:p>
      <w:pPr>
        <w:spacing w:after="80" w:line="276" w:lineRule="auto"/>
      </w:pPr>
      <w:r>
        <w:rPr>
          <w:rFonts w:ascii="Calibri" w:hAnsi="Calibri"/>
          <w:i/>
          <w:sz w:val="20"/>
        </w:rPr>
        <w:t>«Закройте глаза. Сделайте глубокий вдох… и спокойный, плавный выдох.</w:t>
        <w:br/>
        <w:br/>
        <w:t>Представьте, как вокруг вашего тела на расстоянии вытянутой руки формируется прозрачная, но абсолютно нерушимая сфера спокойного теплого света.</w:t>
        <w:br/>
        <w:br/>
        <w:t>Это ваша суверенная территория. Граница вашей личности.</w:t>
        <w:br/>
        <w:br/>
        <w:t>Все чужие упреки, чужие обвинения, манипуляции и ядовитые слова подлетают к этой границе… и бессильно осыпаются вниз, как сухие листья, не касаясь вашей кожи.</w:t>
        <w:br/>
        <w:br/>
        <w:t>Вы не берете на себя чужую вину. Чужой поступок — это чужая ответственность.</w:t>
        <w:br/>
        <w:t>Ваша душа чиста. Ваше сердце бьется спокойно и ровно.</w:t>
        <w:br/>
        <w:br/>
        <w:t>Вдох — наполнение силой и достоинством… Выдох — чужой эмоциональный мусор растворяется без следа.</w:t>
        <w:br/>
        <w:t>Почувствуйте крепость своей границы. Сохраните эту броню. Откройте глаза.»</w:t>
      </w:r>
    </w:p>
    <w:p>
      <w:pPr>
        <w:spacing w:before="160" w:after="40"/>
      </w:pPr>
      <w:r>
        <w:rPr>
          <w:rFonts w:ascii="Calibri" w:hAnsi="Calibri"/>
          <w:b/>
          <w:color w:val="0E6E5D"/>
          <w:sz w:val="23"/>
        </w:rPr>
        <w:t>🎧 АУДИОСЕССИЯ 3: «МОЯ НЕРУШИМАЯ ОПОРА: ВОЗВРАЩЕНИЕ СИЛЫ И ДОСТОИНСТВА» (12 МИН)</w:t>
      </w:r>
    </w:p>
    <w:p>
      <w:pPr>
        <w:spacing w:after="80" w:line="276" w:lineRule="auto"/>
      </w:pPr>
      <w:r>
        <w:rPr>
          <w:rFonts w:ascii="Calibri" w:hAnsi="Calibri"/>
          <w:b/>
          <w:sz w:val="20"/>
        </w:rPr>
        <w:t xml:space="preserve">Параметры записи: </w:t>
      </w:r>
      <w:r>
        <w:rPr>
          <w:rFonts w:ascii="Calibri" w:hAnsi="Calibri"/>
          <w:i w:val="0"/>
          <w:sz w:val="20"/>
        </w:rPr>
        <w:t>Музыкальный трек: Трек 4 (bg_master_sovereignty.mp3). Голос: Торжественный, глубокий, трансовый.</w:t>
      </w:r>
    </w:p>
    <w:p>
      <w:pPr>
        <w:spacing w:after="80" w:line="276" w:lineRule="auto"/>
      </w:pPr>
      <w:r>
        <w:rPr>
          <w:rFonts w:ascii="Calibri" w:hAnsi="Calibri"/>
          <w:i/>
          <w:sz w:val="20"/>
        </w:rPr>
        <w:t>«Сделайте медленный, свободный вдох… и длинный выдох освобождения.</w:t>
        <w:br/>
        <w:br/>
        <w:t>Почувствуйте ось своего тела: от самого копчика, через весь позвоночник, к макушке головы. Внутри вас — нерушимый золотой стержень. Это ваша опора.</w:t>
        <w:br/>
        <w:br/>
        <w:t>Ее невозможно отобрать. Ее невозможно разрушить предательством. Она принадлежит только вам.</w:t>
        <w:br/>
        <w:br/>
        <w:t>Штормы приходят и уходят. Люди приходят и делают свой выбор. Но вы — остаетесь у себя. Сильный, взрослый, красивый человек, способный любить, прощать и выбирать свое счастье.</w:t>
        <w:br/>
        <w:br/>
        <w:t>Почувствуйте тепло, расходящееся из центра груди по всему телу. Плечи расправлены. Дыхание свободное. Голова ясная.</w:t>
        <w:br/>
        <w:br/>
        <w:t>Вы готовы к новому дню. Вы готовы к новой жизни. Потянитесь всем телом, улыбнитесь себе и откройте глаза.»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