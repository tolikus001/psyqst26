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5B"/>
          <w:sz w:val="32"/>
        </w:rPr>
        <w:t>СЦЕНАРИЙ 2: «Я ОСТАЮСЬ СОБОЙ» (Маршрут emotions — тревога и созависимость)</w:t>
      </w:r>
    </w:p>
    <w:p>
      <w:pPr>
        <w:spacing w:after="320"/>
        <w:jc w:val="center"/>
      </w:pPr>
      <w:r>
        <w:rPr>
          <w:rFonts w:ascii="Calibri" w:hAnsi="Calibri"/>
          <w:i/>
          <w:color w:val="555555"/>
          <w:sz w:val="22"/>
        </w:rPr>
        <w:t>Монументальный свод 4-х полных трансовых сессий по методу Анатолия Фёдорова (МАГиГ)</w:t>
        <w:br/>
        <w:t>Канонический первоисточник: Веранда лесного дома, Глубина 100м, Неугасимый очаг, Корни дуба и Закон Маяка</w:t>
        <w:br/>
        <w:t>Спикер: Федоров Анатолий Игоревич (Семейный психолог, гипнолог, проректор МАГиГ)</w:t>
      </w:r>
    </w:p>
    <w:p>
      <w:pPr>
        <w:spacing w:before="320" w:after="60"/>
      </w:pPr>
      <w:r>
        <w:rPr>
          <w:rFonts w:ascii="Calibri" w:hAnsi="Calibri"/>
          <w:b/>
          <w:color w:val="0E6E5D"/>
          <w:sz w:val="26"/>
        </w:rPr>
        <w:t>🎧 0.0. ВВОДНАЯ РЕСУРСНАЯ МЕДИТАЦИЯ: «ВОЗВРАЩЕНИЕ В СВОЙ ЦЕНТР: ПЕРВОЕ ЗАЗЕМЛЕНИЕ» (Урок 0, 432 Hz)</w:t>
      </w:r>
    </w:p>
    <w:p>
      <w:pPr>
        <w:spacing w:before="80" w:after="160"/>
        <w:ind w:left="288"/>
      </w:pPr>
      <w:r>
        <w:rPr>
          <w:rFonts w:ascii="Calibri" w:hAnsi="Calibri"/>
          <w:b/>
          <w:color w:val="C0392B"/>
          <w:sz w:val="20"/>
        </w:rPr>
        <w:t>🧠 ТЕРАПЕВТИЧЕСКИЙ ПАСПОРТ И ПСИХОЛОГИЧЕСКИЕ МИШЕНИ</w:t>
        <w:br/>
      </w:r>
      <w:r>
        <w:rPr>
          <w:rFonts w:ascii="Calibri" w:hAnsi="Calibri"/>
          <w:sz w:val="19"/>
        </w:rPr>
        <w:t>• Главная мишень: Снятие острой тревоги после теста, легализация эмоций («это не ошибка, а защита психики»), заземление тела.</w:t>
        <w:br/>
        <w:t>• Соматический фокус: Расслабление лица и плеч, веранда лесного дома, укоренение стоп в землю, ровный глубокий ритм дыхания.</w:t>
        <w:br/>
        <w:t>• Терапевтический результат: Обретение первоначальной точки покоя: возвращение внимания из тревожных мыслей в защищенное тело.</w:t>
        <w:br/>
        <w:t>• Параметры начитки: Хронометраж 8–10 мин (~750 слов) | Музыка FlowMusic 432 Hz, Ре минор | Мягкий гипнотический голос</w:t>
        <w:br/>
        <w:t>• Архитектура Косички: А1 (Тихая веранда дома на опушке леса) ➔ Б1 (Корни от стоп в землю) ➔ В (Ядро: Внутренний островок безопасности, возвращение в центр) ➔ Б2 (Тепло в груди и ладонях) ➔ А2 (Сумерки в лесу, свет в доме)</w:t>
      </w:r>
    </w:p>
    <w:p>
      <w:pPr>
        <w:spacing w:after="280" w:line="300" w:lineRule="auto"/>
      </w:pPr>
      <w:r>
        <w:rPr>
          <w:rFonts w:ascii="Calibri" w:hAnsi="Calibri"/>
          <w:sz w:val="21"/>
        </w:rPr>
        <w:t>[Музыкальное вступление: глубокий, мягкий, убаюкивающий фон 432 Гц — Пауза 6 сек]</w:t>
        <w:br/>
        <w:br/>
        <w:t>Здравствуй. [Пауза 3 сек]</w:t>
        <w:br/>
        <w:t>Позволь себе устроиться так, как тебе сейчас по-настоящему удобно. [Пауза 4 сек]</w:t>
        <w:br/>
        <w:t xml:space="preserve">Ты только что увидела свои результаты теста... И я хочу сразу сказать тебе самое главное: </w:t>
        <w:br/>
        <w:t xml:space="preserve">Вся эта эмоциональная накрутка, тревога, страх потери — это не твоя вина. </w:t>
        <w:br/>
        <w:t xml:space="preserve">Это просто способ, которым твоя нервная система пыталась удержать безопасность. </w:t>
        <w:br/>
        <w:t>И прямо сейчас ты можешь дать себе право на глубокую, честную передышку. [Пауза 5 сек]</w:t>
        <w:br/>
        <w:br/>
        <w:t xml:space="preserve">Найди место, где тебе никто не помешает. Отложи все дела. </w:t>
        <w:br/>
        <w:t>Убедись, что ты в тишине и безопасности. [Пауза 4 сек]</w:t>
        <w:br/>
        <w:t xml:space="preserve">Пусть эти минуты принадлежат только тебе. </w:t>
        <w:br/>
        <w:br/>
        <w:t>Сделай медленный вдох носом... [Пауза 3 сек]</w:t>
        <w:br/>
        <w:t>И длинный, теплый выдох. [Пауза 4 сек]</w:t>
        <w:br/>
        <w:t xml:space="preserve">Почувствуй, как опора под ногами бережно держит тебя. </w:t>
        <w:br/>
        <w:t>Тебе не нужно удерживать себя своими силами. Земля держит тебя надежно и уверенно. [Пауза 5 сек]</w:t>
        <w:br/>
        <w:br/>
        <w:t xml:space="preserve">Расслабляются мышцы лба... виски... </w:t>
        <w:br/>
        <w:t xml:space="preserve">Глаза отдыхают. Нижняя челюсть становится мягкой и свободной. </w:t>
        <w:br/>
        <w:t xml:space="preserve">Плечи плавно опускаются на сантиметр ниже, сбрасывая всю накопившуюся усталость. </w:t>
        <w:br/>
        <w:t>Дыхание выравнивается, становясь глубоким, мягким и спокойным. [Пауза 6 сек]</w:t>
        <w:br/>
        <w:br/>
        <w:t>[Нитка А1: Тихая веранда лесного дома]</w:t>
        <w:br/>
        <w:t xml:space="preserve">Представь, что ты выходишь на уютную веранду деревянного дома на опушке тихого леса. </w:t>
        <w:br/>
        <w:t xml:space="preserve">За верандой тихо шумят кроны сосен. Воздух напоен свежестью и ароматом хвои. </w:t>
        <w:br/>
        <w:t xml:space="preserve">Ты садишься в глубокое кресло-качалку. </w:t>
        <w:br/>
        <w:t xml:space="preserve">Все тревожные мысли, все догадки и чужие настроения остаются далеко за пределами этого леса. </w:t>
        <w:br/>
        <w:t>Здесь есть только ты, твой вдох и твой покой. [Пауза 7 сек]</w:t>
        <w:br/>
        <w:br/>
        <w:t>[Нитка Б1: Соматическое заземление]</w:t>
        <w:br/>
        <w:t xml:space="preserve">Почувствуй свои стопы на теплом дереве пола. </w:t>
        <w:br/>
        <w:t xml:space="preserve">От них вглубь земли словно прорастают невидимые, крепкие корни. </w:t>
        <w:br/>
        <w:t xml:space="preserve">Они забирают всю дрожь, всю нервозность и отдают ее земле. </w:t>
        <w:br/>
        <w:t>А взамен земля наполняет тебя плотным, вековым спокойствием. [Пауза 6 сек]</w:t>
        <w:br/>
        <w:br/>
        <w:t>[Нитка В: Ядро транса — Точка тишины]</w:t>
        <w:br/>
        <w:t xml:space="preserve">И в самом центре твоей груди открывается тихое пространство. </w:t>
        <w:br/>
        <w:t xml:space="preserve">Твой личный островок безопасности. </w:t>
        <w:br/>
        <w:t xml:space="preserve">Кто бы ни молчал снаружи, какие бы ветры ни дули — внутри тебя есть эта нерушимая глубина. </w:t>
        <w:br/>
        <w:t xml:space="preserve">Твой центр всегда был и остается с тобой. </w:t>
        <w:br/>
        <w:t>И сейчас ты просто возвращаешься в него. [Пауза 7 сек]</w:t>
        <w:br/>
        <w:br/>
        <w:t>[Закрытие Б2: Тепло и плотность в теле]</w:t>
        <w:br/>
        <w:t xml:space="preserve">Мягкое тепло наполняет грудь, согревает ладони и живот. </w:t>
        <w:br/>
        <w:t xml:space="preserve">Дышится легко и свободно. </w:t>
        <w:br/>
        <w:t>Твоя спина прямая и расслабленная. Ты чувствуешь себя защищенной. [Пауза 6 сек]</w:t>
        <w:br/>
        <w:br/>
        <w:t>[Закрытие А2: Вечерний лес]</w:t>
        <w:br/>
        <w:t xml:space="preserve">Лес за верандой погружается в тихие сумерки. </w:t>
        <w:br/>
        <w:t xml:space="preserve">В доме горит мягкий свет, обещая тепло и безопасность. </w:t>
        <w:br/>
        <w:t>Ты спокойна. Ты вернулась к себе. [Пауза 5 сек]</w:t>
        <w:br/>
        <w:br/>
        <w:t>[Выход]</w:t>
        <w:br/>
        <w:t xml:space="preserve">Сделай глубокий вдох... мягкий выдох. </w:t>
        <w:br/>
        <w:t xml:space="preserve">Пошевели пальцами. Открывай глаза, чувствуя твердую опору под ногами. </w:t>
        <w:br/>
        <w:t>Ты молодец. [Музыкальное завершение — Пауза 6 сек]</w:t>
      </w:r>
    </w:p>
    <w:p>
      <w:pPr>
        <w:spacing w:before="320" w:after="60"/>
      </w:pPr>
      <w:r>
        <w:rPr>
          <w:rFonts w:ascii="Calibri" w:hAnsi="Calibri"/>
          <w:b/>
          <w:color w:val="0E6E5D"/>
          <w:sz w:val="26"/>
        </w:rPr>
        <w:t>🎧 2.1. МЕДИТАЦИЯ: «ГЛУБИНА 100 МЕТРОВ И НЕУГАСИМЫЙ ОЧАГ» (Урок 3, 432 Hz)</w:t>
      </w:r>
    </w:p>
    <w:p>
      <w:pPr>
        <w:spacing w:before="80" w:after="160"/>
        <w:ind w:left="288"/>
      </w:pPr>
      <w:r>
        <w:rPr>
          <w:rFonts w:ascii="Calibri" w:hAnsi="Calibri"/>
          <w:sz w:val="19"/>
        </w:rPr>
        <w:t>🧠 ТЕРАПЕВТИЧЕСКИЙ ПАСПОРТ И ПСИХОЛОГИЧЕСКИЕ МИШЕНИ</w:t>
        <w:br/>
        <w:t>• Главная мишень: Купирование мысленной жвачки, паники ожидания и страха чужого молчания.</w:t>
        <w:br/>
        <w:t>• Соматический фокус: Расслабление челюсти и мышц лица, опускание плеч, тепло в кистях, мягкое глубинное давление воды.</w:t>
        <w:br/>
        <w:t>• Терапевтический результат: Осознание вечной тишины на глубине 100м. Соединение с Очагом, который невозможно потушить снаружи.</w:t>
        <w:br/>
        <w:t>• Параметры начитки: Хронометраж 12–14 мин (~1050 слов) | Музыка FlowMusic 432 Hz, Ре минор | Оригинальный голос Анатолия Фёдорова</w:t>
        <w:br/>
        <w:t>• Архитектура Косички: А1 (Океан и поверхность волн) ➔ Б1 (Погружение на глубину 100м, плотная тишина) ➔ В (Ядро: Каменный дом в груди и Неугасимый очаг с рождения) ➔ Б2 (Тепло очага по всему телу) ➔ А2 (Всплытие 1-5 на свою землю)</w:t>
      </w:r>
    </w:p>
    <w:p>
      <w:pPr>
        <w:spacing w:after="280" w:line="300" w:lineRule="auto"/>
      </w:pPr>
      <w:r>
        <w:rPr>
          <w:rFonts w:ascii="Calibri" w:hAnsi="Calibri"/>
          <w:sz w:val="21"/>
        </w:rPr>
        <w:t>[Музыкальное вступление: обволакивающий гул 432 Гц — Пауза 6 сек]</w:t>
        <w:br/>
        <w:br/>
        <w:t xml:space="preserve">Я приветствую тебя на этой медитации. </w:t>
        <w:br/>
        <w:t>И для того... для того, чтобы тебе ничего не мешало, тебе необходимо выделить время и место, где ты сможешь побыть одна. [Пауза 4 сек]</w:t>
        <w:br/>
        <w:t>Где ты не будешь заниматься какими-либо делами и спокойно послушаешь меня, мой голос. [Пауза 4 сек]</w:t>
        <w:br/>
        <w:t>Важно позволить себе просто побыть здесь. [Пауза 4 сек]</w:t>
        <w:br/>
        <w:br/>
        <w:t>Эта медитация создана для того, чтобы ты могла побыть сама собой. [Пауза 4 сек]</w:t>
        <w:br/>
        <w:t xml:space="preserve">И для этого необходимо, чтобы ты выделила время для себя. </w:t>
        <w:br/>
        <w:t>Нежелательно слушать эту медитацию за рулем или когда ты занимаешься какими-то важными делами. [Пауза 4 сек]</w:t>
        <w:br/>
        <w:t>Потому что сейчас важно позволить себе побыть здесь. [Пауза 4 сек]</w:t>
        <w:br/>
        <w:br/>
        <w:t>Ты слышишь мой голос... [Пауза 3 сек]</w:t>
        <w:br/>
        <w:t xml:space="preserve">А тело постепенно находит свое удобное положение. </w:t>
        <w:br/>
        <w:t>Лучше, конечно, поставить ножки на пол и облокотиться на спинку кресла или стула... или можно даже лечь. [Пауза 5 сек]</w:t>
        <w:br/>
        <w:t>И пусть опора под тобой уже мягко держит тебя. [Пауза 4 сек]</w:t>
        <w:br/>
        <w:t>Не нужно ничего делать специально. [Пауза 3 сек]</w:t>
        <w:br/>
        <w:t>Просто разреши себе сделать один чуть более глубокий вдох... [Пауза 3 сек]</w:t>
        <w:br/>
        <w:t>И мягкий, спокойный выдох. [Пауза 4 сек]</w:t>
        <w:br/>
        <w:t>И еще один вдох... и свободное расслабление. Хорошо. [Пауза 5 сек]</w:t>
        <w:br/>
        <w:br/>
        <w:t xml:space="preserve">И пока внимание переносится внутрь, мышцы лица становятся чуть более спокойными. </w:t>
        <w:br/>
        <w:t>Лоб... виски... [Пауза 3 сек]</w:t>
        <w:br/>
        <w:t>Мягкий, расслабленный взгляд. Если тебе хочется — ты можешь закрыть глаза, а можешь просто расслабить взгляд. [Пауза 4 сек]</w:t>
        <w:br/>
        <w:t>Ты можешь просто расслабиться. [Пауза 4 сек]</w:t>
        <w:br/>
        <w:br/>
        <w:t>Лицо расслабляется... челюсть. [Пауза 3 сек]</w:t>
        <w:br/>
        <w:t xml:space="preserve">Плечи опускаются чуть ниже. </w:t>
        <w:br/>
        <w:t>Твоя шея расслабляется, а руки... ты можешь даже почувствовать, что они становятся тяжелее. Чуточку. [Пауза 4 сек]</w:t>
        <w:br/>
        <w:t>А кисти — теплее. [Пауза 4 сек]</w:t>
        <w:br/>
        <w:t>И пока тело отдыхает, мысли могут на время уйти куда-то вглубь. Туда, где тихо. [Пауза 5 сек]</w:t>
        <w:br/>
        <w:br/>
        <w:t>[Нитка А1: Океан и поверхностные волны]</w:t>
        <w:br/>
        <w:t xml:space="preserve">Вот представь себе океан. Его поверхность. </w:t>
        <w:br/>
        <w:t xml:space="preserve">Там бывают всякие волны. Ветер гоняет пену по гребням. </w:t>
        <w:br/>
        <w:t>Иногда шторм, иногда полный штиль. [Пауза 5 сек]</w:t>
        <w:br/>
        <w:t xml:space="preserve">Представь себе океан, его поверхность. Там бывает всякое: волны, ветер, шторм, иногда полный штиль. </w:t>
        <w:br/>
        <w:t>И волна вроде бы похожа одна на другую, но нет, не похожа. Поверхность меняется каждую минуту. [Пауза 5 сек]</w:t>
        <w:br/>
        <w:t xml:space="preserve">Но есть одна вещь, которую знает каждый, кто хоть раз нырял глубоко: </w:t>
        <w:br/>
        <w:t>Чем ты глубже опускаешься, тем тише становится. [Пауза 6 сек]</w:t>
        <w:br/>
        <w:br/>
        <w:t>[Нитка Б1: Погружение на глубину 100 метров]</w:t>
        <w:br/>
        <w:t xml:space="preserve">И на глубине двадцати метров волны уже далеко. </w:t>
        <w:br/>
        <w:t>А на глубине пятидесяти метров ветер перестает существовать. [Пауза 5 сек]</w:t>
        <w:br/>
        <w:t>А еще глубже... около ста метров... нет ничего, кроме плотной, густой, теплой тишины. [Пауза 6 сек]</w:t>
        <w:br/>
        <w:t xml:space="preserve">Там нет чужих голосов. </w:t>
        <w:br/>
        <w:t>Даже нет чужого молчания. [Пауза 4 сек]</w:t>
        <w:br/>
        <w:t>Только ровное, мягкое давление воды, которое обнимает тело целиком. [Пауза 6 сек]</w:t>
        <w:br/>
        <w:br/>
        <w:t xml:space="preserve">Эта глубина — твоя. </w:t>
        <w:br/>
        <w:t xml:space="preserve">Она была здесь и тогда, когда на поверхности было спокойно. </w:t>
        <w:br/>
        <w:t>И она была здесь тогда, когда наверху всё трепало и качало. [Пауза 5 сек]</w:t>
        <w:br/>
        <w:t>Глубина остается глубиной всегда. Прямо сейчас. [Пауза 4 сек]</w:t>
        <w:br/>
        <w:t>Прямо сейчас тело может вспомнить это ощущение, когда ты опускаешься в свою собственную тишину. [Пауза 5 сек]</w:t>
        <w:br/>
        <w:t>Чужая неопределенность, чье-то молчание, качка на поверхности — все это остается там, наверху. [Пауза 5 сек]</w:t>
        <w:br/>
        <w:t>А здесь, внутри — ровное, спокойное давление воды, которое держит тебя бережно со всех сторон, как ладонь. [Пауза 5 сек]</w:t>
        <w:br/>
        <w:t>Можно прямо сейчас почувствовать это ощущение в теле: легкую тяжесть, как будто вода бережно прижимает тебя к самой себе. [Пауза 6 сек]</w:t>
        <w:br/>
        <w:t>И тебе достаточно одного медленного выдоха, чтобы опуститься сюда в любой момент. [Пауза 6 сек]</w:t>
        <w:br/>
        <w:br/>
        <w:t>[Нитка В: Ядро транса — Каменный дом и Неугасимый очаг]</w:t>
        <w:br/>
        <w:t xml:space="preserve">А теперь... а теперь, пока ты здесь, в этой глубине... </w:t>
        <w:br/>
        <w:t>Позволь вниманию мягко переместиться в центр груди. [Пауза 4 сек]</w:t>
        <w:br/>
        <w:t xml:space="preserve">Там, в самой середине, как будто стоит старый каменный дом. </w:t>
        <w:br/>
        <w:t>Стены толстые, и в то же время теплые от солнышка. Они сложены из тяжелого, надежного камня. [Пауза 5 сек]</w:t>
        <w:br/>
        <w:t xml:space="preserve">И внутри этого дома горит очаг. </w:t>
        <w:br/>
        <w:t>Огонь в этом очаге ровный, живой, мягкий. Он горит давно. [Пауза 5 сек]</w:t>
        <w:br/>
        <w:t xml:space="preserve">Он горел, когда тебе было пять лет, и мир казался огромным. </w:t>
        <w:br/>
        <w:t xml:space="preserve">Он горел, когда ты впервые почувствовала, что кто-то рядом. </w:t>
        <w:br/>
        <w:t>И когда рядом никого не оказалось — он тоже горел. [Пауза 6 сек]</w:t>
        <w:br/>
        <w:br/>
        <w:t xml:space="preserve">Этот огонь загорелся в тот день, когда ты появилась на свет. </w:t>
        <w:br/>
        <w:t xml:space="preserve">И с тех пор его невозможно потушить снаружи. </w:t>
        <w:br/>
        <w:t xml:space="preserve">Ни чьим-то уходом... </w:t>
        <w:br/>
        <w:t xml:space="preserve">Ни чьим-то молчанием... </w:t>
        <w:br/>
        <w:t>Ничьей неопределенностью. [Пауза 7 сек]</w:t>
        <w:br/>
        <w:br/>
        <w:t xml:space="preserve">Потому что он питается изнутри. Он — твой. </w:t>
        <w:br/>
        <w:t>Он и есть то тепло, та ценность, которая принадлежит тебе просто по факту того, что ты есть. [Пауза 6 сек]</w:t>
        <w:br/>
        <w:t>И когда за окнами этого каменного дома дует ветер, или идет дождь, или стоит тишина, от которой раньше сжималось что-то в груди — огонь внутри продолжает гореть ровно, тепло, спокойно. [Пауза 6 сек]</w:t>
        <w:br/>
        <w:br/>
        <w:t>[Закрытие Б2: Тепло расходится по телу]</w:t>
        <w:br/>
        <w:t xml:space="preserve">От него расходится мягкий жар по стенам, по полу, по всему дому. </w:t>
        <w:br/>
        <w:t xml:space="preserve">Так же и в теле. </w:t>
        <w:br/>
        <w:t>Тепло в центре груди расходится по плечам... к рукам... к животу... к стопам. [Пауза 5 сек]</w:t>
        <w:br/>
        <w:t xml:space="preserve">И ты можешь положить ладонь себе на грудь, если хочешь. </w:t>
        <w:br/>
        <w:t xml:space="preserve">И почувствовать это тепло. </w:t>
        <w:br/>
        <w:t>Оно настоящее. Оно здесь. Прямо сейчас. [Пауза 6 сек]</w:t>
        <w:br/>
        <w:br/>
        <w:t>[Закрытие А2: Якорение на своей земле]</w:t>
        <w:br/>
        <w:t xml:space="preserve">И сейчас, пока это ощущение тепла и устойчивости живет в теле, сделай еще один глубокий вдох... </w:t>
        <w:br/>
        <w:t>И медленный выдох. [Пауза 4 сек]</w:t>
        <w:br/>
        <w:t xml:space="preserve">И с этим выдохом позволь мышцам запомнить: расслабленное лицо, опущенные плечи, теплые кисти, твердая опора под тобой. </w:t>
        <w:br/>
        <w:t>Это ощущение «Я на своей земле» останется с тобой. [Пауза 5 сек]</w:t>
        <w:br/>
        <w:t>И в любой момент, когда тебе понадобится, тебе достаточно почувствовать опору под собой, сделать один длинный выдох — и тело само вспомнит эту глубину, этот очаг. [Пауза 5 сек]</w:t>
        <w:br/>
        <w:br/>
        <w:t xml:space="preserve">Я выбираю. </w:t>
        <w:br/>
        <w:t xml:space="preserve">Выбираю стоять на своей земле. </w:t>
        <w:br/>
        <w:t>Я выбираю помнить свое тепло. [Пауза 6 сек]</w:t>
        <w:br/>
        <w:br/>
        <w:t>[Выход со счетом 1–5]</w:t>
        <w:br/>
        <w:t xml:space="preserve">И когда ты поднимаешься вверх с этой глубины, которая есть и никуда не денется... когда ты поднимаешься наверх... </w:t>
        <w:br/>
        <w:t>Я посчитаю от одного до пяти, и с каждым числом ты будешь мягко возвращаться сюда, туда, где ты сейчас, сохраняя всё, что тело запомнило. [Пауза 4 сек]</w:t>
        <w:br/>
        <w:t>Один... Ощущение тепла в груди сохраняется. [Пауза 2 сек]</w:t>
        <w:br/>
        <w:t>Два... Дыхание становится чуть более полным, свежим. [Пауза 2 сек]</w:t>
        <w:br/>
        <w:t>Три... Пошевели пальцами рук и ног, почувствуй, как тело просыпается — бодрое, отдохнувшее. [Пауза 2 сек]</w:t>
        <w:br/>
        <w:t>Четыре... Мысли становятся ясными, чистыми. Настроение ровное и устойчивое. [Пауза 3 сек]</w:t>
        <w:br/>
        <w:t xml:space="preserve">Пять... Сделай глубокий вдох, потянись и открой глаза. </w:t>
        <w:br/>
        <w:t xml:space="preserve">Ты здесь, ты на своей земле. </w:t>
        <w:br/>
        <w:t xml:space="preserve">У тебя всё в порядке. </w:t>
        <w:br/>
        <w:t>Ты молодец. [Музыкальное завершение — Пауза 6 сек]</w:t>
      </w:r>
    </w:p>
    <w:p>
      <w:pPr>
        <w:spacing w:before="320" w:after="60"/>
      </w:pPr>
      <w:r>
        <w:rPr>
          <w:rFonts w:ascii="Calibri" w:hAnsi="Calibri"/>
          <w:b/>
          <w:color w:val="0E6E5D"/>
          <w:sz w:val="26"/>
        </w:rPr>
        <w:t>🎧 2.2. МЕДИТАЦИЯ: «БРЕВЕНЧАТЫЙ ДОМ, КОРНИ ДУБА И БЕЛЫЙ МАЯК» (Урок 5, 432 Hz)</w:t>
      </w:r>
    </w:p>
    <w:p>
      <w:pPr>
        <w:spacing w:before="80" w:after="160"/>
        <w:ind w:left="288"/>
      </w:pPr>
      <w:r>
        <w:rPr>
          <w:rFonts w:ascii="Calibri" w:hAnsi="Calibri"/>
          <w:sz w:val="19"/>
        </w:rPr>
        <w:t>🧠 ТЕРАПЕВТИЧЕСКИЙ ПАСПОРТ И ПСИХОЛОГИЧЕСКИЕ МИШЕНИ</w:t>
        <w:br/>
        <w:t>• Главная мишень: Сброс тяжелого рюкзака с чужими требованиями и ожиданиями, заземление в гранитные недра планеты.</w:t>
        <w:br/>
        <w:t>• Соматический фокус: Сброс лямок рюкзака, тепло камина, прорастание корней дуба от стоп в гранит на километры вниз, размыкание зубов.</w:t>
        <w:br/>
        <w:t>• Терапевтический результат: Нерушимая связь с опорой Земли. Белый Маяк в центре груди: внутренний стержень цел, свет невозможно затушить снаружи.</w:t>
        <w:br/>
        <w:t>• Параметры начитки: Хронометраж 12–14 мин (~1050 слов) | Музыка FlowMusic 432 Hz, Ре минор | Оригинальный голос Анатолия Фёдорова</w:t>
        <w:br/>
        <w:t>• Архитектура Косички: А1 (Сырой туман и Бревенчатый дом) ➔ Б1 (Сброс рюкзака, корни дуба в гранит) ➔ В (Ядро: Океан 50м, якорь покоя и Белый Маяк) ➔ Б2 (Густая сила земли наполняет тело) ➔ А2 (Рубиновые угли и возвращение хозяином)</w:t>
      </w:r>
    </w:p>
    <w:p>
      <w:pPr>
        <w:spacing w:after="280" w:line="300" w:lineRule="auto"/>
      </w:pPr>
      <w:r>
        <w:rPr>
          <w:rFonts w:ascii="Calibri" w:hAnsi="Calibri"/>
          <w:sz w:val="21"/>
        </w:rPr>
        <w:t>[Музыкальное вступление: обволакивающий гул 432 Гц — Пауза 6 сек]</w:t>
        <w:br/>
        <w:br/>
        <w:t>Знаешь, для того чтобы приобрести... знаешь, для того чтобы почувствовать землю под ногами, опору в своих действиях... [Пауза 4 сек]</w:t>
        <w:br/>
        <w:t>Надо время от времени устраивать место, где ты останавливаешься. Где ты уделяешь его себе. [Пауза 4 сек]</w:t>
        <w:br/>
        <w:t>И, наверное, не стоит слушать эту медитацию во время движения за рулем или когда какие-то важные дела у тебя... [Пауза 3 сек]</w:t>
        <w:br/>
        <w:t>А лучше в этот момент остановиться и позволить себе быть самой собой. [Пауза 5 сек]</w:t>
        <w:br/>
        <w:br/>
        <w:t xml:space="preserve">Это не так сложно, как кажется. </w:t>
        <w:br/>
        <w:t>Достаточно сделать глубокий мягкий вдох носом... [Пауза 3 сек]</w:t>
        <w:br/>
        <w:t>И с длинным, теплым выдохом позволить своим глазам мягко закрыться. [Пауза 5 сек]</w:t>
        <w:br/>
        <w:br/>
        <w:t>Прямо сейчас... когда мысли скачут одна за другой или, может быть, ходят по кругу — в этот момент просто понаблюдать за ними и никуда не спешить. [Пауза 5 сек]</w:t>
        <w:br/>
        <w:t>Потому что сейчас ничего никому не надо доказывать. [Пауза 3 сек]</w:t>
        <w:br/>
        <w:t>И уж тем более с кем-то воевать. [Пауза 5 сек]</w:t>
        <w:br/>
        <w:br/>
        <w:t>Потому что иногда эта война похожа на то, когда ты долго идешь сквозь сырой туман... [Пауза 4 сек]</w:t>
        <w:br/>
        <w:t>Сквозь чужой шум и чужие тревоги. [Пауза 4 сек]</w:t>
        <w:br/>
        <w:t>А за спиной висит тяжелый промокший рюкзак, набитый чужими требованиями, ожиданиями, этими камнями... [Пауза 5 сек]</w:t>
        <w:br/>
        <w:t>И ты можешь почувствовать, что его лямки давят на твои плечи, и плечи даже начинают неметь, болеть и ныть. [Пауза 6 сек]</w:t>
        <w:br/>
        <w:br/>
        <w:t>Вот когда ты идешь через этот туман, ты можешь представить, что в какой-то момент впереди показался старый, надежный бревенчатый дом. [Пауза 5 сек]</w:t>
        <w:br/>
        <w:t>Ты подходишь к нему, переступаешь порог... и за тобой с мягким щелчком закрывается массивная дубовая дверь. [Пауза 5 сек]</w:t>
        <w:br/>
        <w:t>Пахнет травами... Пахнет травами, теплом. [Пауза 4 сек]</w:t>
        <w:br/>
        <w:t>А плотные ставни наглухо закрывают тебя от ветра и дождя. [Пауза 5 сек]</w:t>
        <w:br/>
        <w:br/>
        <w:t>И вот первое желание, которое возникает: ты сбрасываешь этот рюкзак прямо у порога. [Пауза 4 сек]</w:t>
        <w:br/>
        <w:t>Послушай, как он с глухим тяжелым стуком падает на каменные плиты пола. [Пауза 6 сек]</w:t>
        <w:br/>
        <w:t>И знаешь, вот это ощущение... все еще, может быть, плечи ноют и болят, но уже расправляются. [Пауза 5 сек]</w:t>
        <w:br/>
        <w:t>Тяжесть осталась позади. [Пауза 3 сек]</w:t>
        <w:br/>
        <w:t>Не надо смотреть внутрь этого рюкзака, не надо разбираться с ним... Можно просто отдохнуть. [Пауза 6 сек]</w:t>
        <w:br/>
        <w:br/>
        <w:t>Ты проходишь внутрь, вглубь комнаты, где в камине спокойно потрескивают сухие дрова. [Пауза 4 сек]</w:t>
        <w:br/>
        <w:t>Знаешь, этот запах костра... разливая мягкое, живое янтарное тепло. [Пауза 5 сек]</w:t>
        <w:br/>
        <w:t>И, конечно же, напротив камина стоит такое мягкое, удобное кресло. [Пауза 4 сек]</w:t>
        <w:br/>
        <w:t>Можно даже посмотреть, увидеть вот эту самую потертость на ручках. [Пауза 4 сек]</w:t>
        <w:br/>
        <w:t>И когда садишься в него, оно как будто обнимает тебя и забирает всю тяжесть и тревогу. [Пауза 6 сек]</w:t>
        <w:br/>
        <w:br/>
        <w:t>А глядя на теплый огонь, ты чувствуешь, как твои стопы касаются пола. [Пауза 4 сек]</w:t>
        <w:br/>
        <w:t>Пол так же, как и кресло, держит тебя абсолютно надежно, неподвижно, спокойно. [Пауза 5 сек]</w:t>
        <w:br/>
        <w:t>А прямо сквозь доски пола от твоих стоп начинают прорастать сильные, гибкие, древние корни. [Пауза 6 сек]</w:t>
        <w:br/>
        <w:t>Словно ты могучий вековой дуб, стоящий на этой земле сотни лет. [Пауза 5 сек]</w:t>
        <w:br/>
        <w:br/>
        <w:t>Корни легко уходят сквозь почву, глубже в прохладную глину... и врастают прямо в первозданный монолитный гранит земных недр. [Пауза 6 сек]</w:t>
        <w:br/>
        <w:t>Эти корни оплетают древние скалы, уходя на километры вниз, в самую глубину планеты. [Пауза 5 сек]</w:t>
        <w:br/>
        <w:t>Земля под тобой неподвижна. Миллиарды тонн гранита держат тебя прямо сейчас. [Пауза 6 сек]</w:t>
        <w:br/>
        <w:t>Ты не можешь упасть, потому что соединена с самой крепкой опорой в этом мире. [Пауза 5 сек]</w:t>
        <w:br/>
        <w:t>И корни — они дышат, они питаются... И корни держат тебя в этой тишине. [Пауза 6 сек]</w:t>
        <w:br/>
        <w:t>Даже если есть какие-то звуки, они происходят где-то там... [Пауза 4 сек]</w:t>
        <w:br/>
        <w:br/>
        <w:t>Но ты можешь опустить свое внимание в самую глубину себя. [Пауза 4 сек]</w:t>
        <w:br/>
        <w:t>Посмотреть, что внутри тебя — это словно смотришь в глубину океана. [Пауза 5 сек]</w:t>
        <w:br/>
        <w:t>Если на самой поверхности может бушевать шторм, и ветер может срывать пенные гребни волн, как тревожные мысли на поверхности ума... [Пауза 5 сек]</w:t>
        <w:br/>
        <w:t>Но если опуститься на глубину десяти... тридцати... пятидесяти метров... то там совершенно другое дело. [Пауза 6 сек]</w:t>
        <w:br/>
        <w:t>Там царит совершенно вечный покой. Туда не доходит ни один порыв ветра. [Пауза 6 сек]</w:t>
        <w:br/>
        <w:t>И там лежит якорь, который удерживает твою жизнь в тишине, покое и безмятежности. [Пауза 6 сек]</w:t>
        <w:br/>
        <w:br/>
        <w:t>А в центре твоей груди, на высокой скале, стоит Белый Маяк. [Пауза 5 сек]</w:t>
        <w:br/>
        <w:t>С каждым ударом сердца в его фонаре ровно и спокойно горит теплый огонь. [Пауза 4 сек]</w:t>
        <w:br/>
        <w:t>Он светит сквозь любые туманы и штормы. [Пауза 4 сек]</w:t>
        <w:br/>
        <w:t>Он напоминает, что твой внутренний стержень цел. [Пауза 5 сек]</w:t>
        <w:br/>
        <w:t>Твой свет невозможно затушить чужими словами или поступками. [Пауза 5 сек]</w:t>
        <w:br/>
        <w:t>Ты проходила сквозь бури раньше, и ты точно знаешь, как быть спокойной прямо сейчас. [Пауза 6 сек]</w:t>
        <w:br/>
        <w:br/>
        <w:t>И чувствуя этот свет в груди и якорь покоя в глубине... [Пауза 4 сек]</w:t>
        <w:br/>
        <w:t>Ты снова ощущаешь, как от гранитных недр по сильным корням вверх поднимается густая, чистая сила земли. [Пауза 6 сек]</w:t>
        <w:br/>
        <w:t>Она заполняет твои стопы, поднимаясь по ногам... [Пауза 4 сек]</w:t>
        <w:br/>
        <w:t>Наполняет позвоночник ровной монолитной стойкостью... [Пауза 4 сек]</w:t>
        <w:br/>
        <w:t>Расправляет плечи тихим и спокойным достоинством. [Пауза 5 сек]</w:t>
        <w:br/>
        <w:t>А все остатки напряжения, тревоги, чужой вины навсегда уходят в глубину земли, растворяясь без следа. [Пауза 6 сек]</w:t>
        <w:br/>
        <w:br/>
        <w:t>И уже наполняясь этой силой, ты снова чувствуешь тепло камина в этом доме. [Пауза 5 сек]</w:t>
        <w:br/>
        <w:t>А дрова могут прогореть до уютных, тлеющих рубиновых углей. [Пауза 4 сек]</w:t>
        <w:br/>
        <w:t>Они согревают твои ладони, лицо, грудь... а за крепкими дубовыми ставнями буря стихает. [Пауза 5 сек]</w:t>
        <w:br/>
        <w:t>Шторм ушел. [Пауза 3 сек]</w:t>
        <w:br/>
        <w:t>Так же, как ушел в прошлое этот тяжелый рюкзак. [Пауза 4 сек]</w:t>
        <w:br/>
        <w:t>Тебе больше не нужно нести его. [Пауза 3 сек]</w:t>
        <w:br/>
        <w:t>Ты свободна. [Пауза 3 сек]</w:t>
        <w:br/>
        <w:t>Ты дома. [Пауза 3 сек]</w:t>
        <w:br/>
        <w:t>Ты у себя есть. [Пауза 5 сек]</w:t>
        <w:br/>
        <w:br/>
        <w:t>И сейчас сделай свободный вдох носом, почувствуй свежесть в легких... и мягкий, долгий, заземляющий выдох. [Пауза 5 сек]</w:t>
        <w:br/>
        <w:t>Почувствуй ладони на коленях, надежную спинку кресла, твердую землю под стопами. [Пауза 5 сек]</w:t>
        <w:br/>
        <w:t>Это убежище, эти гранитные корни, этот глубинный якорь, свет маяка — теперь сплетены воедино внутри тебя. [Пауза 6 сек]</w:t>
        <w:br/>
        <w:t>Они остаются с тобой, когда ты откроешь глаза. [Пауза 4 сек]</w:t>
        <w:br/>
        <w:br/>
        <w:t>Ты можешь пошевелить пальцами рук и мягко потянуться всем телом. [Пауза 4 сек]</w:t>
        <w:br/>
        <w:t>Сделай вдох... и открой глаза, если ты еще не открыла. [Пауза 3 сек]</w:t>
        <w:br/>
        <w:t xml:space="preserve">Ты здесь. </w:t>
        <w:br/>
        <w:t xml:space="preserve">Ты спокойна. </w:t>
        <w:br/>
        <w:t>Земля надежно держит тебя. [Пауза 4 сек]</w:t>
        <w:br/>
        <w:t xml:space="preserve">Возвращайся в свой день хозяином своего состояния. </w:t>
        <w:br/>
        <w:t xml:space="preserve">Хорошего тебе дня. </w:t>
        <w:br/>
        <w:t>Ты молодец. [Музыкальное завершение — Пауза 6 сек]</w:t>
      </w:r>
    </w:p>
    <w:p>
      <w:pPr>
        <w:spacing w:before="320" w:after="60"/>
      </w:pPr>
      <w:r>
        <w:rPr>
          <w:rFonts w:ascii="Calibri" w:hAnsi="Calibri"/>
          <w:b/>
          <w:color w:val="0E6E5D"/>
          <w:sz w:val="26"/>
        </w:rPr>
        <w:t>🎧 2.3. АУДИОПРАКТИКА: «ЧЕТЫРЕ СТИХИИ, СВЕТ МОЕГО И САД ЛИЧНОГО МИРА» (Бонус 3, 528 Hz)</w:t>
      </w:r>
    </w:p>
    <w:p>
      <w:pPr>
        <w:spacing w:before="80" w:after="160"/>
        <w:ind w:left="288"/>
      </w:pPr>
      <w:r>
        <w:rPr>
          <w:rFonts w:ascii="Calibri" w:hAnsi="Calibri"/>
          <w:sz w:val="19"/>
        </w:rPr>
        <w:t>🧠 ТЕРАПЕВТИЧЕСКИЙ ПАСПОРТ И ПСИХОЛОГИЧЕСКИЕ МИШЕНИ</w:t>
        <w:br/>
        <w:t>• Главная мишень: Полная интеграция четырех стихий, защита от чужих сомнений, купирование паники при отстранении партнера (Закон Маяка).</w:t>
        <w:br/>
        <w:t>• Соматический фокус: Опора стоп в теплую землю сада, свободное дыхание ребрами, расслабленная челюсть, выбор длинного плавного выдоха.</w:t>
        <w:br/>
        <w:t>• Терапевтический результат: Слияние стихий в Свет Моего. Закон Маяка: Маяк не бегает за кораблями — хозяйка не выбегает из сада за теми, кто выбрал молчание.</w:t>
        <w:br/>
        <w:t>• Параметры начитки: Хронометраж 13–15 мин (~1150 слов) | Музыка FlowMusic 528 Hz, До мажор | Оригинальный голос Анатолия Фёдорова</w:t>
        <w:br/>
        <w:t>• Архитектура Косички: А1 (Четыре стихии в теле) ➔ Б1 (Свет Моего) ➔ В (Ядро: Сад личного мира и Закон Маяка, отказ спасать тех, кто молчит) ➔ Б2 (Распрямление спины, бодрость) ➔ А2 (Хозяйка своей красивой жизни)</w:t>
      </w:r>
    </w:p>
    <w:p>
      <w:pPr>
        <w:spacing w:after="280" w:line="300" w:lineRule="auto"/>
      </w:pPr>
      <w:r>
        <w:rPr>
          <w:rFonts w:ascii="Calibri" w:hAnsi="Calibri"/>
          <w:sz w:val="21"/>
        </w:rPr>
        <w:t>[Музыкальное вступление: фон 528 Гц — Пауза 6 сек]</w:t>
        <w:br/>
        <w:br/>
        <w:t>Сделай глубокий вдох, наполняя грудную клетку чистым, свежим воздухом... [Пауза 4 сек]</w:t>
        <w:br/>
        <w:t>И с медленным, протяжным выдохом позволь телу полностью довериться опоре. [Пауза 5 сек]</w:t>
        <w:br/>
        <w:t xml:space="preserve">Ты проделала большую внутреннюю работу. </w:t>
        <w:br/>
        <w:t>Каждый пройденный шаг, каждое осознание, каждый спокойный выдох постепенно складывались внутри тебя в единую, монолитную структуру. [Пауза 5 сек]</w:t>
        <w:br/>
        <w:br/>
        <w:t>Закрой глаза. Почувствуй, как расслабляются виски, щеки, как размыкаются зубы. [Пауза 4 сек]</w:t>
        <w:br/>
        <w:t xml:space="preserve">Плечи мягко опускаются вниз. Руки лежат свободно и тяжело. </w:t>
        <w:br/>
        <w:t>Дыхание течет ровно, легко, словно волна теплого прибоя, омывающая берег. [Пауза 6 сек]</w:t>
        <w:br/>
        <w:br/>
        <w:t>И сейчас вспомни первую стихию — Землю. [Пауза 4 сек]</w:t>
        <w:br/>
        <w:t xml:space="preserve">Почувствуй, как твои стопы опираются на твердую почву. </w:t>
        <w:br/>
        <w:t xml:space="preserve">Представь под собой древнюю, вековую гранитную скалу, которая уходит в самые недра планеты. </w:t>
        <w:br/>
        <w:t>Этот фундамент выдержит абсолютно любой вес. В нем нет ни единой трещины. Он стоял тысячи лет до тебя и простоит вечность. [Пауза 6 сек]</w:t>
        <w:br/>
        <w:t>Это твоя заземленность. Твоя способность оставаться на ногах при любых внешних вихрях. [Пауза 5 сек]</w:t>
        <w:br/>
        <w:br/>
        <w:t>Вспомни вторую стихию — Воду. [Пауза 4 сек]</w:t>
        <w:br/>
        <w:t xml:space="preserve">Ту самую глубину океана, куда ты можешь опуститься в любой момент. </w:t>
        <w:br/>
        <w:t xml:space="preserve">Там, на глубине около ста метров, царит вечный штиль, мягкое обнимающее давление и полная тишина. </w:t>
        <w:br/>
        <w:t>Вода смывает любую наносную суету, любые чужие слова, растворяя их без следа. [Пауза 6 сек]</w:t>
        <w:br/>
        <w:t>Это твоя эмоциональная чистота и глубина твоего покоя. [Пауза 5 сек]</w:t>
        <w:br/>
        <w:br/>
        <w:t>Почувствуй третью стихию — Воздух. [Пауза 4 сек]</w:t>
        <w:br/>
        <w:t xml:space="preserve">Сделай свободный вдох. Почувствуй, как воздух легко расширяет твои ребра, наполняя каждую клеточку кислородом и свободой. </w:t>
        <w:br/>
        <w:t>Воздух дает тебе способность дышать полной грудью, отпускать старое на каждом выдохе и ясно видеть вещи такими, какие они есть на самом деле, без иллюзий и страха. [Пауза 6 сек]</w:t>
        <w:br/>
        <w:br/>
        <w:t>И обратись к четвертой стихии — Огню. [Пауза 4 сек]</w:t>
        <w:br/>
        <w:t xml:space="preserve">Тому самому ровному, живому пламени в очаге твоего каменного дома. </w:t>
        <w:br/>
        <w:t>Это огонь твоей жизненной силы. Твой внутренний жар, твоя подлинная суть и твое незыблемое право быть собой. [Пауза 5 сек]</w:t>
        <w:br/>
        <w:t xml:space="preserve">Быть любовью. </w:t>
        <w:br/>
        <w:t xml:space="preserve">Проявлять свои настоящие чувства. </w:t>
        <w:br/>
        <w:t>Открыто говорить о своих истинных желаниях и выбирать только то, что дает тебе свободу, уважение и мир в душе. [Пауза 7 сек]</w:t>
        <w:br/>
        <w:br/>
        <w:t>И прямо сейчас смотри, как эти четыре стихии соединяются внутри тебя в этот единый, монолитный свет. [Пауза 5 сек]</w:t>
        <w:br/>
        <w:t>Свет Моего. [Пауза 5 сек]</w:t>
        <w:br/>
        <w:t xml:space="preserve">И твоя память запечатлевает весь этот путь. </w:t>
        <w:br/>
        <w:t>Ты можешь помнить всё, с чего всё начиналось: тревогу, накрутку, сомнения, попытки подстроиться под чужое настроение. [Пауза 5 сек]</w:t>
        <w:br/>
        <w:t xml:space="preserve">Но сейчас ты на твердой опоре под твоими ногами. </w:t>
        <w:br/>
        <w:t>Каждый твой шаг в этом пути, каждое осознание, каждый выдох, каждое новое решение превратилось в плотную природную силу. Твою силу. [Пауза 6 сек]</w:t>
        <w:br/>
        <w:br/>
        <w:t xml:space="preserve">И пока этот нерушимый маяк продолжает спокойно светить в тишине... </w:t>
        <w:br/>
        <w:t xml:space="preserve">Его мягкий теплый свет постепенно озаряет пространство вокруг: море, землю... </w:t>
        <w:br/>
        <w:t>И вот представь, что свет твоего маяка озаряет страну, где есть твой Сад. [Пауза 5 сек]</w:t>
        <w:br/>
        <w:t xml:space="preserve">Цветущий сад. </w:t>
        <w:br/>
        <w:t>Этот сад — это как пространство твоей жизни, твой личный мир, в котором ты как единственный мудрый и заботливый хозяин. [Пауза 6 сек]</w:t>
        <w:br/>
        <w:t xml:space="preserve">Ты знаешь здесь каждый уголок. </w:t>
        <w:br/>
        <w:t xml:space="preserve">Прокладываешь ровные каменные дорожки. </w:t>
        <w:br/>
        <w:t xml:space="preserve">Поливаешь и сажаешь цветы своими руками. </w:t>
        <w:br/>
        <w:t>И выращиваешь то, что приносит тебе умиротворение, вдохновение и душевный покой. [Пауза 6 сек]</w:t>
        <w:br/>
        <w:t xml:space="preserve">Ты сама создаешь правила в этом саду. </w:t>
        <w:br/>
        <w:t>Сама решаешь, за какими растениями ухаживать и кого приглашать к своему очагу. [Пауза 6 сек]</w:t>
        <w:br/>
        <w:br/>
        <w:t>А иногда там, за воротами твоего сада, может подниматься порывистый ветер. [Пауза 4 сек]</w:t>
        <w:br/>
        <w:t xml:space="preserve">Море за скалой может шуметь. </w:t>
        <w:br/>
        <w:t>А на дороге снаружи кто-то может внезапно замолчать, сбавить шаг или отвернуться. [Пауза 5 сек]</w:t>
        <w:br/>
        <w:br/>
        <w:t xml:space="preserve">И в тот самый момент, когда снаружи кто-то затихает или уходит в молчание... </w:t>
        <w:br/>
        <w:t xml:space="preserve">Твое тело — оно не сжимается в привычную тревогу. </w:t>
        <w:br/>
        <w:t xml:space="preserve">Оно так же, как маяк: маяк не бегает за кораблями в море... </w:t>
        <w:br/>
        <w:t>Так и ты — не выбегаешь за ворота своего сада. [Пауза 6 сек]</w:t>
        <w:br/>
        <w:br/>
        <w:t xml:space="preserve">Шея и плечи сохраняют полное расслабление. </w:t>
        <w:br/>
        <w:t xml:space="preserve">Челюсть остается мягкой. </w:t>
        <w:br/>
        <w:t>А дыхание автоматически выбирает длинный, плавный выдох. [Пауза 5 сек]</w:t>
        <w:br/>
        <w:t>И пока стопы ровно и плотно стоят на теплой земле твоего сада, а выдох удерживает свой спокойный ритм — ты остаешься в самом центре своей жизни. [Пауза 6 сек]</w:t>
        <w:br/>
        <w:br/>
        <w:t xml:space="preserve">Ты не выбегаешь за ворота в тревоге. </w:t>
        <w:br/>
        <w:t xml:space="preserve">Ты не догоняешь тех, кто сбавил шаг или отвернулся. </w:t>
        <w:br/>
        <w:t>Ты не спасаешь тех, кто выбрал молчание. [Пауза 5 сек]</w:t>
        <w:br/>
        <w:t xml:space="preserve">Ты просто сохраняешь выдох, сохраняешь ровный шаг. </w:t>
        <w:br/>
        <w:t>И спокойно наблюдаешь за реальными поступками человека. [Пауза 6 сек]</w:t>
        <w:br/>
        <w:t>Ты даешь событиям и людям развиваться естественно, сохраняя свое достоинство и свой покой. [Пауза 5 сек]</w:t>
        <w:br/>
        <w:br/>
        <w:t xml:space="preserve">Если за воротами этого сада видна искренняя забота, тепло и уважение — ты с радостью открываешь калитку. </w:t>
        <w:br/>
        <w:t xml:space="preserve">А если там лишь молчание и чужие сомнения... </w:t>
        <w:br/>
        <w:t>Ты делаешь еще один спокойный выдох, разворачиваешься к своим солнечным аллеям и продолжаешь обустраивать свою собственную красивую жизнь. [Пауза 7 сек]</w:t>
        <w:br/>
        <w:br/>
        <w:t xml:space="preserve">Потому что твое время, твое внимание и твой покой — это высшая твоя ценность. </w:t>
        <w:br/>
        <w:t>И отныне ты распоряжаешься ими сама. [Пауза 6 сек]</w:t>
        <w:br/>
        <w:br/>
        <w:t xml:space="preserve">И в этом состоянии в тебе запечатлевается самое главное правило: </w:t>
        <w:br/>
        <w:t>«Я выбираю только те отношения, где мне легко, спокойно и уважительно». [Пауза 7 сек]</w:t>
        <w:br/>
        <w:br/>
        <w:t>Услышь эти слова своим внутренним слухом, и пусть этот уверенный голос останется с тобою всегда. [Пауза 4 сек]</w:t>
        <w:br/>
        <w:t xml:space="preserve">Ощути, как с этими словами спина становится еще ровнее. </w:t>
        <w:br/>
        <w:t>А в груди расцветает глубокое достоинство и свобода, тихая гордость за себя. [Пауза 5 сек]</w:t>
        <w:br/>
        <w:t xml:space="preserve">Прошлое остается позади. </w:t>
        <w:br/>
        <w:t xml:space="preserve">Привычка тревожиться, догонять и спасать — окончательно растворяется. </w:t>
        <w:br/>
        <w:t>Ты в полной безопасности и на своей стороне. Ты выбираешь. [Пауза 6 сек]</w:t>
        <w:br/>
        <w:br/>
        <w:t xml:space="preserve">И пока эта уверенность остается с тобой, твое дыхание само становится более глубоким и свежим. </w:t>
        <w:br/>
        <w:t xml:space="preserve">Приятная волна бодрости мягко поднимается от стоп по ногам, проходит сквозь спину к плечам, шее и кистям. </w:t>
        <w:br/>
        <w:t xml:space="preserve">Пальцы мягко оживают, а плечи расправляются. </w:t>
        <w:br/>
        <w:t>А голова... голова становится абсолютно чистой, ясной и светлой. [Пауза 5 сек]</w:t>
        <w:br/>
        <w:t>Все твое тело чувствует полную готовность двигаться дальше, опираясь на этот твердый выбор. [Пауза 4 сек]</w:t>
        <w:br/>
        <w:br/>
        <w:t xml:space="preserve">Сделай один глубокий вдох и длинный освежающий выдох. </w:t>
        <w:br/>
        <w:t xml:space="preserve">Ты можешь потянуться сладко всем телом, чувствуя всю свою силу. </w:t>
        <w:br/>
        <w:t xml:space="preserve">И когда будешь готова — открывай глаза. </w:t>
        <w:br/>
        <w:t xml:space="preserve">С возвращением в твою новую реальность. </w:t>
        <w:br/>
        <w:t>Ты молодец. У тебя всё получилось. [Музыкальное завершение — Пауза 5 сек]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