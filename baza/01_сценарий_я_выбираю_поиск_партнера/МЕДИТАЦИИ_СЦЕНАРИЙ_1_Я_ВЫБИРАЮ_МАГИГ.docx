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1: «Я ВЫБИРАЮ» (Маршрут partner — поиск и свидания)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Монументальный свод 4-х трансовых сессий по методу Анатолия Фёдорова (МАГиГ)</w:t>
        <w:br/>
        <w:t>100% уникальные независимые миры: Вечернее крыльцо сада ➔ Мастерская часовщика ➔ Средиземноморское поместье ➔ Бархатная мантия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0.0. ВВОДНАЯ РЕСУРСНАЯ МЕДИТАЦИЯ: «ТИХАЯ ГАВАНЬ: ПЕРВЫЙ ШАГ К СЕБЕ» (Урок 0,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Снятие напряжения после теста, безопасный вход в курс.</w:t>
        <w:br/>
        <w:t>• Индукция: Замедление шага, тепло глиняной кружки чая, вечернее крыльцо сада.</w:t>
        <w:br/>
        <w:t>• Параметры: 15–16 мин (~1100 слов) | 432 Hz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обволакивающий, согревающий фон 432 Гц — Пауза 6 сек]</w:t>
        <w:br/>
        <w:br/>
        <w:t>Здравствуй. [Пауза 3 сек]</w:t>
        <w:br/>
        <w:t>Ты только что завершила тест. И, возможно, сейчас внутри еще крутятся вопросы, поднимаются мысли: «почему так?», «что теперь делать?». [Пауза 4 сек]</w:t>
        <w:br/>
        <w:t xml:space="preserve">Давай прямо сейчас договоримся: на эти ближайшие минуты мы полностью выключаем режим поиска ответов. </w:t>
        <w:br/>
        <w:t xml:space="preserve">Ничего не нужно анализировать. Ничего не нужно исправлять. </w:t>
        <w:br/>
        <w:t>С тобой всё в порядке. Твоя нервная система просто делала то, чему ее когда-то научили — защищала тебя как умела. [Пауза 5 сек]</w:t>
        <w:br/>
        <w:br/>
        <w:t xml:space="preserve">Найди место, где можно просто сбросить скорость. </w:t>
        <w:br/>
        <w:t xml:space="preserve">Положи телефон экраном вниз. </w:t>
        <w:br/>
        <w:t xml:space="preserve">Почувствуй, как твоя спина касается кресла или дивана, а стопы находят твердость пола. </w:t>
        <w:br/>
        <w:t>Это не команда расслабиться — это просто физический факт: опора уже под тобой. Она никуда не денется. Ты можешь опереться на нее всем своим весом. [Пауза 5 сек]</w:t>
        <w:br/>
        <w:br/>
        <w:t xml:space="preserve">Сделай свободный вдох... и с мягким, ленивым выдохом заметь, как воздух выходит через губы чуть теплее, чем входил. </w:t>
        <w:br/>
        <w:t xml:space="preserve">И пока этот теплый воздух выходит, обрати внимание на свои ладони. </w:t>
        <w:br/>
        <w:t>Они лежат спокойно. Пальцы мягко согнуты. В кончиках пальцев появляется легкая пульсация — знак того, что кровь течет свободно, без зажимов. [Пауза 5 сек]</w:t>
        <w:br/>
        <w:br/>
        <w:t xml:space="preserve">Пусть веки станут тяжелыми ровно настолько, насколько им хочется прямо сейчас. </w:t>
        <w:br/>
        <w:t xml:space="preserve">Если глаза закроются сами — отлично. Если останутся приоткрытыми — пусть взгляд просто расфокусируется, скользя по полу или стене. </w:t>
        <w:br/>
        <w:t xml:space="preserve">Затылок теплеет. Плечи плавно проседают вниз под собственной тяжестью. </w:t>
        <w:br/>
        <w:t>Твое дыхание само выбирает, с какой глубиной и скоростью ему двигаться. Тебе не нужно им управлять. [Пауза 6 сек]</w:t>
        <w:br/>
        <w:br/>
        <w:t>[Нитка А1: Деревянное крыльцо вечернего сада]</w:t>
        <w:br/>
        <w:t xml:space="preserve">И сквозь эту ленивую, приятную тишину представь... что ты выходишь на широкое деревянное крыльцо дома на закате. </w:t>
        <w:br/>
        <w:t xml:space="preserve">Вечерний сад залит мягким персиковым светом. </w:t>
        <w:br/>
        <w:t xml:space="preserve">Воздух чистый, пахнет нагретой за день корой яблонь, скошенной травой и вечерней прохладой. </w:t>
        <w:br/>
        <w:t xml:space="preserve">Ты садишься на деревянную ступеньку. Дерево под тобой еще хранит дневное солнечное тепло. </w:t>
        <w:br/>
        <w:t xml:space="preserve">В руках — тяжелая глиняная кружка со свежим травяным настоем. </w:t>
        <w:br/>
        <w:t xml:space="preserve">От нее поднимается едва заметный аромат мяты и смородинового листа. </w:t>
        <w:br/>
        <w:t xml:space="preserve">Вся дневная суета, экраны телефонов, чужие лица и ожидания остались далеко за забором этого сада. </w:t>
        <w:br/>
        <w:t>Здесь — только тишина, шелест листвы и твое личное пространство. [Пауза 7 сек]</w:t>
        <w:br/>
        <w:br/>
        <w:t>[Нитка Б1: Соматическая опора и тепло ступеней]</w:t>
        <w:br/>
        <w:t xml:space="preserve">Почувствуй ладонями приятную шероховатость и тепло кружки. </w:t>
        <w:br/>
        <w:t xml:space="preserve">Ступни касаются деревянного настила. </w:t>
        <w:br/>
        <w:t xml:space="preserve">Твоя спина расслаблена, но в ней есть спокойная, живая ось. </w:t>
        <w:br/>
        <w:t>Твое тело вспоминает, как это естественно — просто быть на свежем воздухе, никуда не торопясь и ничего не доказывая. [Пауза 6 сек]</w:t>
        <w:br/>
        <w:br/>
        <w:t>[Нитка В: Ядро транса — Точка нетронутого равновесия]</w:t>
        <w:br/>
        <w:t xml:space="preserve">И в этой тишине... почувствуй в глубине груди спокойный, нетронутый центр. </w:t>
        <w:br/>
        <w:t xml:space="preserve">Сколько бы сомнений ни было в прошлом, как бы ни качало тебя в отношениях — эта точка внутри тебя всегда оставалась целой. </w:t>
        <w:br/>
        <w:t xml:space="preserve">Она не повреждена. Твоя опора всегда была с тобой. </w:t>
        <w:br/>
        <w:t xml:space="preserve">И прямо сейчас ты делаешь самый важный первый шаг: </w:t>
        <w:br/>
        <w:t xml:space="preserve">Шаг от попыток заслужить чье-то внимание — к спокойному, глубокому признанию своей ценности. </w:t>
        <w:br/>
        <w:t>Ты у себя есть. [Пауза 7 сек]</w:t>
        <w:br/>
        <w:br/>
        <w:t>[Закрытие Б2: Тепло в сердце и ладонях]</w:t>
        <w:br/>
        <w:t xml:space="preserve">И от этой точки по телу разливается мягкая, согревающая волна. </w:t>
        <w:br/>
        <w:t xml:space="preserve">Она наполняет сердце, делает дыхание легким и просторным. </w:t>
        <w:br/>
        <w:t>Внутри появляется ясный, глубокий покой. [Пауза 6 сек]</w:t>
        <w:br/>
        <w:br/>
        <w:t>[Закрытие А2: Вечерний сад и надежная опора]</w:t>
        <w:br/>
        <w:t xml:space="preserve">Солнце мягко скрывается за горизонтом, небо наполняется первыми звездами. </w:t>
        <w:br/>
        <w:t xml:space="preserve">Сад тих и спокоен. </w:t>
        <w:br/>
        <w:t>Ты допиваешь свой чай, зная: ты на правильном пути. [Пауза 5 сек]</w:t>
        <w:br/>
        <w:br/>
        <w:t>[Выход]</w:t>
        <w:br/>
        <w:t xml:space="preserve">Сделай глубокий вдох, вбирая вечернюю свежесть... и свободный выдох. </w:t>
        <w:br/>
        <w:t xml:space="preserve">Пошевели пальцами рук и ног. </w:t>
        <w:br/>
        <w:t xml:space="preserve">Мягко потянись, возвращаясь в комнату со спокойной ясностью в голове. </w:t>
        <w:br/>
        <w:t>Открывай глаза. С первым шагом тебя.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1.1. МЕДИТАЦИЯ: «ОСТАНОВКА КАЧЕЛЕЙ И ВОЗВРАТ РЕСУРСА» (Урок 3,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Остановка эмоциональных качелей и адреналиновой спешки.</w:t>
        <w:br/>
        <w:t>• Индукция: Аудиальный ритм часов, шум дождя, остановка маятника в центре.</w:t>
        <w:br/>
        <w:t>• Параметры: 15–17 мин (~1150 слов) | 432 Hz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глубокий, мерный фон 432 Гц — Пауза 6 сек]</w:t>
        <w:br/>
        <w:br/>
        <w:t>Здравствуй. [Пауза 3 сек]</w:t>
        <w:br/>
        <w:t xml:space="preserve">Позволь себе устроиться так, чтобы тело не чувствовало ни малейшего стеснения. </w:t>
        <w:br/>
        <w:t>Если мешает тесная одежда, обувь или ремень — просто ослабь их. Дай телу пространство. [Пауза 4 сек]</w:t>
        <w:br/>
        <w:t>На этом уроке мы говорим об эмоциональных качелях. О том, как ум закручивает спешку, как внутри начинает тикать тревожный таймер: «почему он молчит?», «что я сделала не так?». [Пауза 5 сек]</w:t>
        <w:br/>
        <w:t>И чтобы разорвать эту адреналиновую спешку, нам не нужны уговоры. Нам нужно вернуть телу его собственный, естественный метр. [Пауза 5 сек]</w:t>
        <w:br/>
        <w:br/>
        <w:t xml:space="preserve">Закрой глаза и просто прислушайся к звукам вокруг себя. </w:t>
        <w:br/>
        <w:t xml:space="preserve">Возможно, где-то за окном проезжает машина... где-то в соседней комнате гудит прибор... или слышен твой собственный выдох. </w:t>
        <w:br/>
        <w:t>Пусть все эти звуки будут. Тебе не нужно бороться с ними. Они просто фон, который помогает тебе еще глубже уйти в свой собственный ритм. [Пауза 5 сек]</w:t>
        <w:br/>
        <w:br/>
        <w:t xml:space="preserve">Обрати внимание на то, как движется твоя грудная клетка. </w:t>
        <w:br/>
        <w:t xml:space="preserve">Вдох — и ребра мягко расходятся в стороны. </w:t>
        <w:br/>
        <w:t xml:space="preserve">Выдох — и грудь плавно опускается, отдавая накопившееся напряжение. </w:t>
        <w:br/>
        <w:t xml:space="preserve">С каждым выдохом мышцы вокруг глаз становятся мягче, а веки тяжелеют. </w:t>
        <w:br/>
        <w:t xml:space="preserve">Нижняя челюсть слегка провисает, размыкая зубы. </w:t>
        <w:br/>
        <w:t xml:space="preserve">Плечи опускаются под собственным весом. </w:t>
        <w:br/>
        <w:t>Дыхание замедляется само, шаг за шагом возвращая тебя в нулевую точку. [Пауза 6 сек]</w:t>
        <w:br/>
        <w:br/>
        <w:t>[Нитка А1: Мастерская старинного часовщика]</w:t>
        <w:br/>
        <w:t xml:space="preserve">И сквозь этот мерный ритм представь... что ты оказываешься в уединенной мастерской старого часовщика. </w:t>
        <w:br/>
        <w:t xml:space="preserve">Вечер. За большими окнами идет тихий, монотонный осенний дождь. Капли шелестят по стеклам, смывая городскую суету. </w:t>
        <w:br/>
        <w:t xml:space="preserve">А внутри — тепло, пахнет воском, просушенным дубом и старым металлом. </w:t>
        <w:br/>
        <w:t xml:space="preserve">Вдоль стен стоят десятки старинных часов. Механические, напольные, каминные. </w:t>
        <w:br/>
        <w:t xml:space="preserve">Их размеренное, неторопливое тиканье создает ощущение вечности. </w:t>
        <w:br/>
        <w:t xml:space="preserve">Здесь никто никуда не бежит. Время здесь густое и спокойное. </w:t>
        <w:br/>
        <w:t>Ты садишься в глубокое кожаное кресло у камина, где тихо потрескивают дубовые дрова. [Пауза 7 сек]</w:t>
        <w:br/>
        <w:br/>
        <w:t>[Нитка Б1: Соматический покой кресла]</w:t>
        <w:br/>
        <w:t xml:space="preserve">Почувствуй, как упругая кожа кресла и его широкие подлокотники забирают всю накопившуюся в спине усталость. </w:t>
        <w:br/>
        <w:t xml:space="preserve">Стопы мягко стоят на массивных досках пола. </w:t>
        <w:br/>
        <w:t xml:space="preserve">Тепло камина согревает колени, ладони, лицо. </w:t>
        <w:br/>
        <w:t>Внутри наступает тишина, в которой исчезает всякая спешка. [Пауза 6 сек]</w:t>
        <w:br/>
        <w:br/>
        <w:t>[Нитка В: Ядро транса — Остановка маятника эмоциональных качелей]</w:t>
        <w:br/>
        <w:t xml:space="preserve">И в этой тишине посмотри в центр комнаты. Там мерно раскачивается старинный бронзовый маятник. </w:t>
        <w:br/>
        <w:t xml:space="preserve">Это образ твоих внутренних качелей: от вспышки страсти к тревожному ожиданию, от эйфории к пустоте. </w:t>
        <w:br/>
        <w:t xml:space="preserve">Осознай прямо сейчас: этот надрыв — не любовь. Это просто привычный адреналиновый спазм. </w:t>
        <w:br/>
        <w:t>Любовь не создает паники. Настоящее рождается в тишине, уважении и предсказуемости. [Пауза 6 сек]</w:t>
        <w:br/>
        <w:br/>
        <w:t xml:space="preserve">Ты смотришь на этот маятник, и его движение начинает плавно, медленно затухать. </w:t>
        <w:br/>
        <w:t xml:space="preserve">Амплитуда становится все меньше... мягче... плавнее. </w:t>
        <w:br/>
        <w:t xml:space="preserve">И маятник замирает в самом центре. В точке абсолютного покоя. </w:t>
        <w:br/>
        <w:t>Качели остановлены. Вся твоя энергия, которую ты тратила на тревогу, возвращается в твое тело. [Пауза 7 сек]</w:t>
        <w:br/>
        <w:br/>
        <w:t>[Закрытие Б2: Тепло и достоинство в теле]</w:t>
        <w:br/>
        <w:t xml:space="preserve">От этой точки покоя по спине разливается мягкое янтарное тепло. </w:t>
        <w:br/>
        <w:t xml:space="preserve">Оно расправляет плечи, наполняет грудь свободой. </w:t>
        <w:br/>
        <w:t>Ты дышишь глубоко и легко, чувствуя себя хозяйкой своего состояния. [Пауза 6 сек]</w:t>
        <w:br/>
        <w:br/>
        <w:t>[Закрытие А2: Уют у камина и ровный ход часов]</w:t>
        <w:br/>
        <w:t xml:space="preserve">Ты снова чувствуешь тепло камина в мастерской. </w:t>
        <w:br/>
        <w:t xml:space="preserve">Дождь за окном стихает. </w:t>
        <w:br/>
        <w:t xml:space="preserve">А старые часы продолжают свой надежный, спокойный ход: тик-так... </w:t>
        <w:br/>
        <w:t>Это ровный пульс твоей новой, уверенной жизни. [Пауза 6 сек]</w:t>
        <w:br/>
        <w:br/>
        <w:t>[Выход]</w:t>
        <w:br/>
        <w:t xml:space="preserve">Сделай мягкий вдох... долгий, освежающий выдох. </w:t>
        <w:br/>
        <w:t xml:space="preserve">Пошевели пальцами рук, потянись с удовольствием. </w:t>
        <w:br/>
        <w:t>Открывай глаза. Маятник остановлен. Ты в своей силе.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1.2. МЕДИТАЦИЯ: «НА СВОЕЙ ЗЕМЛЕ: ПОМЕСТЬЕ И ВРАТА ВЫБОРА» (Урок 5, 963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Ликвидация роли спасателя, обретение фильтра выбора.</w:t>
        <w:br/>
        <w:t>• Индукция: Солнечный свет, золотая вертикаль позвоночника, белые стены поместья.</w:t>
        <w:br/>
        <w:t>• Параметры: 16–18 мин (~1250 слов) | 963 Hz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светлый, звонкий, возвышенный фон 963 Гц — Пауза 6 сек]</w:t>
        <w:br/>
        <w:br/>
        <w:t>Здравствуй. [Пауза 3 сек]</w:t>
        <w:br/>
        <w:t>Сядь с ровной, свободной спиной. Так, чтобы позвоночник чувствовал свою естественную высоту, но без малейшего напряжения в плечах. [Пауза 4 сек]</w:t>
        <w:br/>
        <w:t xml:space="preserve">Это пятый, итоговый урок нашего пути. </w:t>
        <w:br/>
        <w:t>Мы подошли к тому моменту, когда знания становятся твоим новым соматическим навыком — навыком суверенного достоинства. [Пауза 4 сек]</w:t>
        <w:br/>
        <w:br/>
        <w:t xml:space="preserve">Закрой глаза и представь, как солнечный свет мягко касается твоего лица. </w:t>
        <w:br/>
        <w:t xml:space="preserve">Теплый, золотистый свет заливает веки, лоб, скулы. </w:t>
        <w:br/>
        <w:t xml:space="preserve">Сделай свободный, глубокий вдох, словно вбирая это солнце внутрь грудной клетки... </w:t>
        <w:br/>
        <w:t>И плавный, свободный выдох. [Пауза 5 сек]</w:t>
        <w:br/>
        <w:br/>
        <w:t xml:space="preserve">Перенеси внимание на основание своего позвоночника. </w:t>
        <w:br/>
        <w:t xml:space="preserve">Представь, как в самом низу рождается мягкая золотая нить. </w:t>
        <w:br/>
        <w:t xml:space="preserve">Она начинает плавно подниматься вверх, проходя сквозь каждый позвонок: поясничный отдел, грудной, шейный... до самой макушки. </w:t>
        <w:br/>
        <w:t xml:space="preserve">Спина выравнивается сама собой — без усилий, легко и естественно, как молодое дерево тянется к свету. </w:t>
        <w:br/>
        <w:t xml:space="preserve">Плечи раскрываются, грудь освобождается для широкого вдоха. </w:t>
        <w:br/>
        <w:t>Ты чувствуешь свою внутреннюю вертикаль. [Пауза 6 сек]</w:t>
        <w:br/>
        <w:br/>
        <w:t>[Нитка А1: Средиземноморское поместье]</w:t>
        <w:br/>
        <w:t xml:space="preserve">И сквозь этот свет представь... что ты стоишь посреди залитого солнцем поместья. </w:t>
        <w:br/>
        <w:t xml:space="preserve">Это твоя суверенная земля. </w:t>
        <w:br/>
        <w:t xml:space="preserve">Под стопами — гладкие белые известняковые плиты, нагретые полуденным теплом. </w:t>
        <w:br/>
        <w:t xml:space="preserve">Вокруг цветут сады: пахнет кипарисами, диким жасмином и спелыми лимонами. </w:t>
        <w:br/>
        <w:t xml:space="preserve">И по периметру твоей земли возвышаются крепкие белые каменные стены. </w:t>
        <w:br/>
        <w:t>Они сложены на века. Никто не может нарушить границы твоего мира без твоего искреннего согласия. [Пауза 7 сек]</w:t>
        <w:br/>
        <w:br/>
        <w:t>[Нитка Б1: Плотность суверена]</w:t>
        <w:br/>
        <w:t xml:space="preserve">Твоя золотая ось в позвоночнике светится ровным, плотным светом. </w:t>
        <w:br/>
        <w:t xml:space="preserve">Ты стоишь на своей земле хозяйкой. </w:t>
        <w:br/>
        <w:t xml:space="preserve">В этом нет высокомерия — в этом есть глубокое, спокойное знание своей ценности. </w:t>
        <w:br/>
        <w:t>Тебе не нужно заискивать, не нужно подстраиваться или терпеть то, что тебе не подходит. [Пауза 6 сек]</w:t>
        <w:br/>
        <w:br/>
        <w:t>[Нитка В: Ядро транса — Врата поместья и Закон чистого выбора]</w:t>
        <w:br/>
        <w:t xml:space="preserve">Ты подходишь к красивым деревянным воротам своего поместья с коваными засовами. </w:t>
        <w:br/>
        <w:t xml:space="preserve">Рядом стоит твой Внутренний Страж — образ твоей зрелой мудрости. </w:t>
        <w:br/>
        <w:t xml:space="preserve">Вспомни: раньше эти ворота бывали распахнуты для всех подряд. Ты впускала тех, кого надо было спасать и отогревать ценой своего истощения. </w:t>
        <w:br/>
        <w:t xml:space="preserve">Сними с себя эту старую усталость спасателя, как выцветший плащ, и оставь позади. </w:t>
        <w:br/>
        <w:t xml:space="preserve">Ты кладешь руку на засов и провозглашаешь свой Закон Выбора: </w:t>
        <w:br/>
        <w:t xml:space="preserve">«Вход на мою землю — это радость и привилегия. Сюда входят только те, кто приносит уважение, искренность, душевный покой и ясные поступки». </w:t>
        <w:br/>
        <w:t>Ворота закрываются с надежным, легким щелчком, охраняя твой цветущий мир. [Пауза 7 сек]</w:t>
        <w:br/>
        <w:br/>
        <w:t>[Закрытие Б2: Золотое сияние в груди]</w:t>
        <w:br/>
        <w:t xml:space="preserve">В груди разливается теплое золотое сияние. </w:t>
        <w:br/>
        <w:t xml:space="preserve">Оно поднимается к горлу, делая твой голос спокойным, глубоким и ясным. </w:t>
        <w:br/>
        <w:t>Ты звучишь свободно и уверенно. [Пауза 6 сек]</w:t>
        <w:br/>
        <w:br/>
        <w:t>[Закрытие А2: Сад и чистый горизонт]</w:t>
        <w:br/>
        <w:t xml:space="preserve">Ты стоишь посреди своего цветущего сада. </w:t>
        <w:br/>
        <w:t xml:space="preserve">Воздух прозрачен. Впереди — открытый, солнечный горизонт твоей новой жизни. </w:t>
        <w:br/>
        <w:t>Ты у себя есть. [Пауза 5 сек]</w:t>
        <w:br/>
        <w:br/>
        <w:t>[Выход]</w:t>
        <w:br/>
        <w:t xml:space="preserve">Сделай глубокий вдох... долгий выдох. </w:t>
        <w:br/>
        <w:t xml:space="preserve">Потянись всем телом, сохраняя золотую вертикаль внутри. </w:t>
        <w:br/>
        <w:t>Открывай глаза. Ты на своей земле.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1.3. БОНУСНАЯ АУДИОНАСТРОЙКА: «СПОКОЙСТВИЕ И ДОСТОИНСТВО ПЕРЕД СВИДАНИЕМ» (Бонус 2, 528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Снятие суеты перед встречей, позиция исследователя.</w:t>
        <w:br/>
        <w:t>• Индукция: Физический вес царственной бархатной мантии на плечах.</w:t>
        <w:br/>
        <w:t>• Параметры: 9–10 мин (~800 слов) | 528 Hz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обволакивающий, придающий уверенность фон 528 Гц — Пауза 6 сек]</w:t>
        <w:br/>
        <w:br/>
        <w:t>Здравствуй. [Пауза 3 сек]</w:t>
        <w:br/>
        <w:t>Устройся удобно, почувствуй, как твои стопы спокойно и плотно стоят на полу. [Пауза 4 сек]</w:t>
        <w:br/>
        <w:t xml:space="preserve">Прямо сейчас, перед тем как выйти за дверь или начать встречу, мы снимем с тебя всю суету. </w:t>
        <w:br/>
        <w:t>Весь этот мелкий тремор, спешку, внутреннее дребезжание и сомнения: «как всё пройдет?», «понравлюсь ли я?». [Пауза 5 сек]</w:t>
        <w:br/>
        <w:br/>
        <w:t>Сделай глубокий вдох животом... [Пауза 3 сек]</w:t>
        <w:br/>
        <w:t>И длинный, плавный выдох через чуть приоткрытые губы. [Пауза 4 сек]</w:t>
        <w:br/>
        <w:t>И еще один вдох, расширяя ребра... И выдох, замедляющий любую внутреннюю спешку. [Пауза 5 сек]</w:t>
        <w:br/>
        <w:br/>
        <w:t xml:space="preserve">Представь, что прямо сейчас на твои плечи мягко ложится теплая, царственная мантия. </w:t>
        <w:br/>
        <w:t xml:space="preserve">Она сшита из плотного темного бархата и подбита мягким согревающим мехом. </w:t>
        <w:br/>
        <w:t xml:space="preserve">Почувствуй ее приятный физический вес. </w:t>
        <w:br/>
        <w:t xml:space="preserve">Эта тяжесть мягко осаживает тебя. Она прижимает к земле всю ненужную суету. </w:t>
        <w:br/>
        <w:t>Люди в мантиях не бегают и не суетятся. Они ступают неспешно, весомо, наполняя собой пространство. [Пауза 6 сек]</w:t>
        <w:br/>
        <w:br/>
        <w:t xml:space="preserve">Пройдись вниманием по лицу. </w:t>
        <w:br/>
        <w:t xml:space="preserve">Сними маску заискивания, маску «хорошей девочки» и желание всем угодить. </w:t>
        <w:br/>
        <w:t xml:space="preserve">Разгладь лоб... виски. </w:t>
        <w:br/>
        <w:t xml:space="preserve">Разомкни зубы, пусть нижняя челюсть станет абсолютно свободной. </w:t>
        <w:br/>
        <w:t xml:space="preserve">Сними напряженное ожидание из глаз. Взгляд становится мягким, открытым, спокойным и ясным. </w:t>
        <w:br/>
        <w:t>Тебе не нужно сдавать экзамен. Тебе не нужно никого очаровывать. [Пауза 6 сек]</w:t>
        <w:br/>
        <w:br/>
        <w:t>[Ядро: Позиция исследователя]</w:t>
        <w:br/>
        <w:t xml:space="preserve">Услышь меня очень внимательно. </w:t>
        <w:br/>
        <w:t xml:space="preserve">Ты идешь на встречу не на кастинг. Ты не товар на витрине, который ждет чьей-то оценки или одобрения. </w:t>
        <w:br/>
        <w:t xml:space="preserve">Ты — главный акционер и автор своей жизни. Ты — исследователь. </w:t>
        <w:br/>
        <w:t xml:space="preserve">Это ТЫ идешь смотреть. Это ТЫ исследуешь человека напротив: </w:t>
        <w:br/>
        <w:t>«Кто ты? Подходишь ли ты моему миру? Легко ли мне рядом с тобой? Способен ли ты на уважение, зрелость и искренность?». [Пауза 6 сек]</w:t>
        <w:br/>
        <w:br/>
        <w:t xml:space="preserve">Твоя ценность безусловна и врождена. Ее не нужно доказывать или заслуживать. Она просто есть, как гравитация Земли. </w:t>
        <w:br/>
        <w:t xml:space="preserve">Почувствуй эту теплую, спокойную гравитацию в своем теле. </w:t>
        <w:br/>
        <w:t>Ты спокойна, как большая кошка на отдыхе: абсолютно расслаблена, но в любую секунду хозяйка ситуации. [Пауза 6 сек]</w:t>
        <w:br/>
        <w:br/>
        <w:t xml:space="preserve">Сейчас ты сделаешь шаг в свой день. </w:t>
        <w:br/>
        <w:t xml:space="preserve">Каждый твой шаг будет размеренным, устойчивым, полным тихого достоинства. </w:t>
        <w:br/>
        <w:t xml:space="preserve">Твой голос будет звучать чуть глубже, мягче и спокойнее. </w:t>
        <w:br/>
        <w:t>А в глазах будет светиться легкая, теплая полуулыбка человека, который знает главное: с тобой всё в полном порядке. [Пауза 6 сек]</w:t>
        <w:br/>
        <w:br/>
        <w:t>Сделай глубокий вдох, ощущая уют и вес мантии на плечах... [Пауза 3 сек]</w:t>
        <w:br/>
        <w:t>И спокойный, освежающий выдох. [Пауза 4 сек]</w:t>
        <w:br/>
        <w:t>Открывай глаза. Иди и исследуй. [Музыкальное завершение — Пауза 6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